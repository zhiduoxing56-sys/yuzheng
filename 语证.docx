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CAFB" w14:textId="77777777" w:rsidR="00E851D5" w:rsidRPr="002A76B2" w:rsidRDefault="00E851D5" w:rsidP="00975F02">
      <w:pPr>
        <w:ind w:firstLine="0"/>
        <w:rPr>
          <w:rFonts w:ascii="Times New Roman" w:eastAsia="宋体" w:hAnsi="Times New Roman" w:cs="Times New Roman"/>
          <w:color w:val="000000" w:themeColor="text1"/>
          <w:sz w:val="24"/>
          <w:szCs w:val="24"/>
          <w:lang w:eastAsia="zh-CN"/>
        </w:rPr>
      </w:pPr>
    </w:p>
    <w:p w14:paraId="5CB87A0F" w14:textId="79FCFC25" w:rsidR="00E851D5" w:rsidRPr="002A76B2" w:rsidRDefault="00000000">
      <w:pPr>
        <w:pStyle w:val="1"/>
        <w:rPr>
          <w:rFonts w:ascii="Times New Roman" w:eastAsia="宋体" w:hAnsi="Times New Roman" w:cs="Times New Roman"/>
          <w:b w:val="0"/>
          <w:bCs w:val="0"/>
          <w:color w:val="000000" w:themeColor="text1"/>
          <w:sz w:val="24"/>
          <w:szCs w:val="24"/>
          <w:lang w:eastAsia="zh-CN"/>
        </w:rPr>
      </w:pPr>
      <w:r w:rsidRPr="002A76B2">
        <w:rPr>
          <w:rFonts w:ascii="Times New Roman" w:eastAsia="宋体" w:hAnsi="Times New Roman" w:cs="Times New Roman"/>
          <w:b w:val="0"/>
          <w:bCs w:val="0"/>
          <w:color w:val="000000" w:themeColor="text1"/>
          <w:sz w:val="24"/>
          <w:szCs w:val="24"/>
          <w:lang w:eastAsia="zh-CN"/>
        </w:rPr>
        <w:t>一、</w:t>
      </w:r>
      <w:r w:rsidR="00507EA9" w:rsidRPr="002A76B2">
        <w:rPr>
          <w:rFonts w:ascii="Times New Roman" w:eastAsia="宋体" w:hAnsi="Times New Roman" w:cs="Times New Roman"/>
          <w:b w:val="0"/>
          <w:bCs w:val="0"/>
          <w:color w:val="000000" w:themeColor="text1"/>
          <w:sz w:val="24"/>
          <w:szCs w:val="24"/>
          <w:lang w:eastAsia="zh-CN"/>
        </w:rPr>
        <w:t>系统启动相关</w:t>
      </w:r>
    </w:p>
    <w:p w14:paraId="0CED623E" w14:textId="6945B901" w:rsidR="00975F02" w:rsidRPr="002A76B2" w:rsidRDefault="00000000">
      <w:pPr>
        <w:pStyle w:val="ae"/>
        <w:numPr>
          <w:ilvl w:val="0"/>
          <w:numId w:val="7"/>
        </w:numPr>
        <w:rPr>
          <w:rFonts w:ascii="Times New Roman" w:eastAsia="宋体" w:hAnsi="Times New Roman" w:cs="Times New Roman"/>
          <w:color w:val="000000" w:themeColor="text1"/>
          <w:sz w:val="24"/>
          <w:szCs w:val="24"/>
          <w:highlight w:val="yellow"/>
          <w:lang w:eastAsia="zh-CN"/>
        </w:rPr>
      </w:pPr>
      <w:r w:rsidRPr="002A76B2">
        <w:rPr>
          <w:rFonts w:ascii="Times New Roman" w:eastAsia="宋体" w:hAnsi="Times New Roman" w:cs="Times New Roman"/>
          <w:color w:val="000000" w:themeColor="text1"/>
          <w:sz w:val="24"/>
          <w:szCs w:val="24"/>
          <w:lang w:eastAsia="zh-CN"/>
        </w:rPr>
        <w:t xml:space="preserve">main.py </w:t>
      </w:r>
      <w:r w:rsidR="00A05FDF" w:rsidRPr="002A76B2">
        <w:rPr>
          <w:rFonts w:ascii="Times New Roman" w:eastAsia="宋体" w:hAnsi="Times New Roman" w:cs="Times New Roman"/>
          <w:color w:val="000000" w:themeColor="text1"/>
          <w:sz w:val="24"/>
          <w:szCs w:val="24"/>
          <w:lang w:eastAsia="zh-CN"/>
        </w:rPr>
        <w:t>启动服务器，整个后端</w:t>
      </w:r>
      <w:r w:rsidR="00A05FDF" w:rsidRPr="002A76B2">
        <w:rPr>
          <w:rFonts w:ascii="Times New Roman" w:eastAsia="宋体" w:hAnsi="Times New Roman" w:cs="Times New Roman"/>
          <w:color w:val="000000" w:themeColor="text1"/>
          <w:sz w:val="24"/>
          <w:szCs w:val="24"/>
          <w:highlight w:val="yellow"/>
          <w:lang w:eastAsia="zh-CN"/>
        </w:rPr>
        <w:t>启动入口</w:t>
      </w:r>
    </w:p>
    <w:p w14:paraId="737748F6" w14:textId="0BEA06BC" w:rsidR="00975F02" w:rsidRPr="002A76B2" w:rsidRDefault="00000000" w:rsidP="00507EA9">
      <w:pPr>
        <w:ind w:firstLine="44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 xml:space="preserve">routes.py </w:t>
      </w:r>
      <w:r w:rsidRPr="002A76B2">
        <w:rPr>
          <w:rFonts w:ascii="Times New Roman" w:eastAsia="宋体" w:hAnsi="Times New Roman" w:cs="Times New Roman"/>
          <w:color w:val="000000" w:themeColor="text1"/>
          <w:sz w:val="24"/>
          <w:szCs w:val="24"/>
          <w:lang w:eastAsia="zh-CN"/>
        </w:rPr>
        <w:t>接收</w:t>
      </w:r>
      <w:r w:rsidR="00A05FDF" w:rsidRPr="002A76B2">
        <w:rPr>
          <w:rFonts w:ascii="Times New Roman" w:eastAsia="宋体" w:hAnsi="Times New Roman" w:cs="Times New Roman"/>
          <w:color w:val="000000" w:themeColor="text1"/>
          <w:sz w:val="24"/>
          <w:szCs w:val="24"/>
          <w:lang w:eastAsia="zh-CN"/>
        </w:rPr>
        <w:t>前端请求传送后端的</w:t>
      </w:r>
      <w:proofErr w:type="spellStart"/>
      <w:r w:rsidR="00A05FDF" w:rsidRPr="002A76B2">
        <w:rPr>
          <w:rFonts w:ascii="Times New Roman" w:eastAsia="宋体" w:hAnsi="Times New Roman" w:cs="Times New Roman"/>
          <w:color w:val="000000" w:themeColor="text1"/>
          <w:sz w:val="24"/>
          <w:szCs w:val="24"/>
          <w:lang w:eastAsia="zh-CN"/>
        </w:rPr>
        <w:t>websocket</w:t>
      </w:r>
      <w:proofErr w:type="spellEnd"/>
      <w:r w:rsidR="00A05FDF" w:rsidRPr="002A76B2">
        <w:rPr>
          <w:rFonts w:ascii="Times New Roman" w:eastAsia="宋体" w:hAnsi="Times New Roman" w:cs="Times New Roman"/>
          <w:color w:val="000000" w:themeColor="text1"/>
          <w:sz w:val="24"/>
          <w:szCs w:val="24"/>
          <w:lang w:eastAsia="zh-CN"/>
        </w:rPr>
        <w:t>请求（文本指令，音频指令，车辆状态）</w:t>
      </w:r>
    </w:p>
    <w:p w14:paraId="5A8515AB" w14:textId="1E7166E1" w:rsidR="00975F02" w:rsidRPr="002A76B2" w:rsidRDefault="00000000" w:rsidP="00507EA9">
      <w:pPr>
        <w:ind w:left="440" w:firstLine="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 xml:space="preserve">pipeline.py </w:t>
      </w:r>
      <w:r w:rsidR="00A05FDF" w:rsidRPr="002A76B2">
        <w:rPr>
          <w:rFonts w:ascii="Times New Roman" w:eastAsia="宋体" w:hAnsi="Times New Roman" w:cs="Times New Roman"/>
          <w:color w:val="000000" w:themeColor="text1"/>
          <w:sz w:val="24"/>
          <w:szCs w:val="24"/>
          <w:lang w:eastAsia="zh-CN"/>
        </w:rPr>
        <w:t>总调度，可信</w:t>
      </w:r>
      <w:r w:rsidR="00A05FDF" w:rsidRPr="002A76B2">
        <w:rPr>
          <w:rFonts w:ascii="Times New Roman" w:eastAsia="宋体" w:hAnsi="Times New Roman" w:cs="Times New Roman"/>
          <w:color w:val="000000" w:themeColor="text1"/>
          <w:sz w:val="24"/>
          <w:szCs w:val="24"/>
          <w:lang w:eastAsia="zh-CN"/>
        </w:rPr>
        <w:t>-</w:t>
      </w:r>
      <w:r w:rsidR="00A05FDF" w:rsidRPr="002A76B2">
        <w:rPr>
          <w:rFonts w:ascii="Times New Roman" w:eastAsia="宋体" w:hAnsi="Times New Roman" w:cs="Times New Roman"/>
          <w:color w:val="000000" w:themeColor="text1"/>
          <w:sz w:val="24"/>
          <w:szCs w:val="24"/>
          <w:lang w:eastAsia="zh-CN"/>
        </w:rPr>
        <w:t>语音转文字</w:t>
      </w:r>
      <w:r w:rsidR="00A05FDF" w:rsidRPr="002A76B2">
        <w:rPr>
          <w:rFonts w:ascii="Times New Roman" w:eastAsia="宋体" w:hAnsi="Times New Roman" w:cs="Times New Roman"/>
          <w:color w:val="000000" w:themeColor="text1"/>
          <w:sz w:val="24"/>
          <w:szCs w:val="24"/>
          <w:lang w:eastAsia="zh-CN"/>
        </w:rPr>
        <w:t>—</w:t>
      </w:r>
      <w:r w:rsidR="00A05FDF" w:rsidRPr="002A76B2">
        <w:rPr>
          <w:rFonts w:ascii="Times New Roman" w:eastAsia="宋体" w:hAnsi="Times New Roman" w:cs="Times New Roman"/>
          <w:color w:val="000000" w:themeColor="text1"/>
          <w:sz w:val="24"/>
          <w:szCs w:val="24"/>
          <w:lang w:eastAsia="zh-CN"/>
        </w:rPr>
        <w:t>理解语义帧</w:t>
      </w:r>
      <w:r w:rsidR="00A05FDF" w:rsidRPr="002A76B2">
        <w:rPr>
          <w:rFonts w:ascii="Times New Roman" w:eastAsia="宋体" w:hAnsi="Times New Roman" w:cs="Times New Roman"/>
          <w:color w:val="000000" w:themeColor="text1"/>
          <w:sz w:val="24"/>
          <w:szCs w:val="24"/>
          <w:lang w:eastAsia="zh-CN"/>
        </w:rPr>
        <w:t>-</w:t>
      </w:r>
      <w:r w:rsidR="00A05FDF" w:rsidRPr="002A76B2">
        <w:rPr>
          <w:rFonts w:ascii="Times New Roman" w:eastAsia="宋体" w:hAnsi="Times New Roman" w:cs="Times New Roman"/>
          <w:color w:val="000000" w:themeColor="text1"/>
          <w:sz w:val="24"/>
          <w:szCs w:val="24"/>
          <w:lang w:eastAsia="zh-CN"/>
        </w:rPr>
        <w:t>证据需求生成</w:t>
      </w:r>
      <w:r w:rsidR="00A05FDF" w:rsidRPr="002A76B2">
        <w:rPr>
          <w:rFonts w:ascii="Times New Roman" w:eastAsia="宋体" w:hAnsi="Times New Roman" w:cs="Times New Roman"/>
          <w:color w:val="000000" w:themeColor="text1"/>
          <w:sz w:val="24"/>
          <w:szCs w:val="24"/>
          <w:lang w:eastAsia="zh-CN"/>
        </w:rPr>
        <w:t>-</w:t>
      </w:r>
      <w:r w:rsidR="00A05FDF" w:rsidRPr="002A76B2">
        <w:rPr>
          <w:rFonts w:ascii="Times New Roman" w:eastAsia="宋体" w:hAnsi="Times New Roman" w:cs="Times New Roman"/>
          <w:color w:val="000000" w:themeColor="text1"/>
          <w:sz w:val="24"/>
          <w:szCs w:val="24"/>
          <w:lang w:eastAsia="zh-CN"/>
        </w:rPr>
        <w:t>检索车辆证据</w:t>
      </w:r>
      <w:r w:rsidR="00A05FDF" w:rsidRPr="002A76B2">
        <w:rPr>
          <w:rFonts w:ascii="Times New Roman" w:eastAsia="宋体" w:hAnsi="Times New Roman" w:cs="Times New Roman"/>
          <w:color w:val="000000" w:themeColor="text1"/>
          <w:sz w:val="24"/>
          <w:szCs w:val="24"/>
          <w:lang w:eastAsia="zh-CN"/>
        </w:rPr>
        <w:t>-</w:t>
      </w:r>
      <w:r w:rsidR="00A05FDF" w:rsidRPr="002A76B2">
        <w:rPr>
          <w:rFonts w:ascii="Times New Roman" w:eastAsia="宋体" w:hAnsi="Times New Roman" w:cs="Times New Roman"/>
          <w:color w:val="000000" w:themeColor="text1"/>
          <w:sz w:val="24"/>
          <w:szCs w:val="24"/>
          <w:lang w:eastAsia="zh-CN"/>
        </w:rPr>
        <w:t>判断证据质量</w:t>
      </w:r>
      <w:r w:rsidR="00A05FDF" w:rsidRPr="002A76B2">
        <w:rPr>
          <w:rFonts w:ascii="Times New Roman" w:eastAsia="宋体" w:hAnsi="Times New Roman" w:cs="Times New Roman"/>
          <w:color w:val="000000" w:themeColor="text1"/>
          <w:sz w:val="24"/>
          <w:szCs w:val="24"/>
          <w:lang w:eastAsia="zh-CN"/>
        </w:rPr>
        <w:t>-</w:t>
      </w:r>
      <w:r w:rsidR="00A05FDF" w:rsidRPr="002A76B2">
        <w:rPr>
          <w:rFonts w:ascii="Times New Roman" w:eastAsia="宋体" w:hAnsi="Times New Roman" w:cs="Times New Roman"/>
          <w:color w:val="000000" w:themeColor="text1"/>
          <w:sz w:val="24"/>
          <w:szCs w:val="24"/>
          <w:lang w:eastAsia="zh-CN"/>
        </w:rPr>
        <w:t>裁决</w:t>
      </w:r>
      <w:r w:rsidR="00A05FDF" w:rsidRPr="002A76B2">
        <w:rPr>
          <w:rFonts w:ascii="Times New Roman" w:eastAsia="宋体" w:hAnsi="Times New Roman" w:cs="Times New Roman"/>
          <w:color w:val="000000" w:themeColor="text1"/>
          <w:sz w:val="24"/>
          <w:szCs w:val="24"/>
          <w:lang w:eastAsia="zh-CN"/>
        </w:rPr>
        <w:t>-</w:t>
      </w:r>
      <w:r w:rsidR="00A05FDF" w:rsidRPr="002A76B2">
        <w:rPr>
          <w:rFonts w:ascii="Times New Roman" w:eastAsia="宋体" w:hAnsi="Times New Roman" w:cs="Times New Roman"/>
          <w:color w:val="000000" w:themeColor="text1"/>
          <w:sz w:val="24"/>
          <w:szCs w:val="24"/>
          <w:lang w:eastAsia="zh-CN"/>
        </w:rPr>
        <w:t>允许执行，审计</w:t>
      </w:r>
    </w:p>
    <w:p w14:paraId="4DAF9E1F" w14:textId="791DD3F6" w:rsidR="00975F02" w:rsidRPr="002A76B2" w:rsidRDefault="00000000" w:rsidP="00507EA9">
      <w:pPr>
        <w:ind w:firstLine="44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 xml:space="preserve">schemas.py </w:t>
      </w:r>
      <w:r w:rsidR="00507EA9" w:rsidRPr="002A76B2">
        <w:rPr>
          <w:rFonts w:ascii="Times New Roman" w:eastAsia="宋体" w:hAnsi="Times New Roman" w:cs="Times New Roman"/>
          <w:color w:val="000000" w:themeColor="text1"/>
          <w:sz w:val="24"/>
          <w:szCs w:val="24"/>
          <w:lang w:eastAsia="zh-CN"/>
        </w:rPr>
        <w:t>定义</w:t>
      </w:r>
      <w:r w:rsidRPr="002A76B2">
        <w:rPr>
          <w:rFonts w:ascii="Times New Roman" w:eastAsia="宋体" w:hAnsi="Times New Roman" w:cs="Times New Roman"/>
          <w:color w:val="000000" w:themeColor="text1"/>
          <w:sz w:val="24"/>
          <w:szCs w:val="24"/>
          <w:lang w:eastAsia="zh-CN"/>
        </w:rPr>
        <w:t>内部对象</w:t>
      </w:r>
      <w:r w:rsidR="00507EA9" w:rsidRPr="002A76B2">
        <w:rPr>
          <w:rFonts w:ascii="Times New Roman" w:eastAsia="宋体" w:hAnsi="Times New Roman" w:cs="Times New Roman"/>
          <w:color w:val="000000" w:themeColor="text1"/>
          <w:sz w:val="24"/>
          <w:szCs w:val="24"/>
          <w:lang w:eastAsia="zh-CN"/>
        </w:rPr>
        <w:t>，</w:t>
      </w:r>
    </w:p>
    <w:p w14:paraId="738DB9BC" w14:textId="41E475B1" w:rsidR="00E851D5" w:rsidRPr="002A76B2" w:rsidRDefault="00507EA9" w:rsidP="00507EA9">
      <w:pPr>
        <w:ind w:left="420" w:firstLine="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一次处理编号</w:t>
      </w:r>
      <w:proofErr w:type="spellStart"/>
      <w:r w:rsidR="00000000" w:rsidRPr="002A76B2">
        <w:rPr>
          <w:rFonts w:ascii="Times New Roman" w:eastAsia="宋体" w:hAnsi="Times New Roman" w:cs="Times New Roman"/>
          <w:color w:val="000000" w:themeColor="text1"/>
          <w:sz w:val="24"/>
          <w:szCs w:val="24"/>
          <w:lang w:eastAsia="zh-CN"/>
        </w:rPr>
        <w:t>turn_id</w:t>
      </w:r>
      <w:proofErr w:type="spellEnd"/>
      <w:r w:rsidR="00000000" w:rsidRPr="002A76B2">
        <w:rPr>
          <w:rFonts w:ascii="Times New Roman" w:eastAsia="宋体" w:hAnsi="Times New Roman" w:cs="Times New Roman"/>
          <w:color w:val="000000" w:themeColor="text1"/>
          <w:sz w:val="24"/>
          <w:szCs w:val="24"/>
          <w:lang w:eastAsia="zh-CN"/>
        </w:rPr>
        <w:t>和</w:t>
      </w:r>
      <w:r w:rsidRPr="002A76B2">
        <w:rPr>
          <w:rFonts w:ascii="Times New Roman" w:eastAsia="宋体" w:hAnsi="Times New Roman" w:cs="Times New Roman"/>
          <w:color w:val="000000" w:themeColor="text1"/>
          <w:sz w:val="24"/>
          <w:szCs w:val="24"/>
          <w:lang w:eastAsia="zh-CN"/>
        </w:rPr>
        <w:t>复核编号</w:t>
      </w:r>
      <w:proofErr w:type="spellStart"/>
      <w:r w:rsidR="00000000" w:rsidRPr="002A76B2">
        <w:rPr>
          <w:rFonts w:ascii="Times New Roman" w:eastAsia="宋体" w:hAnsi="Times New Roman" w:cs="Times New Roman"/>
          <w:color w:val="000000" w:themeColor="text1"/>
          <w:sz w:val="24"/>
          <w:szCs w:val="24"/>
          <w:lang w:eastAsia="zh-CN"/>
        </w:rPr>
        <w:t>root_turn_id</w:t>
      </w:r>
      <w:proofErr w:type="spellEnd"/>
      <w:r w:rsidR="00000000" w:rsidRPr="002A76B2">
        <w:rPr>
          <w:rFonts w:ascii="Times New Roman" w:eastAsia="宋体" w:hAnsi="Times New Roman" w:cs="Times New Roman"/>
          <w:color w:val="000000" w:themeColor="text1"/>
          <w:sz w:val="24"/>
          <w:szCs w:val="24"/>
          <w:lang w:eastAsia="zh-CN"/>
        </w:rPr>
        <w:t xml:space="preserve"> </w:t>
      </w:r>
      <w:r w:rsidR="00000000" w:rsidRPr="002A76B2">
        <w:rPr>
          <w:rFonts w:ascii="Times New Roman" w:eastAsia="宋体" w:hAnsi="Times New Roman" w:cs="Times New Roman"/>
          <w:color w:val="000000" w:themeColor="text1"/>
          <w:sz w:val="24"/>
          <w:szCs w:val="24"/>
          <w:lang w:eastAsia="zh-CN"/>
        </w:rPr>
        <w:t>同一轮指令的输入、检索、裁决、复核、执行和审计由统一标识关联</w:t>
      </w:r>
    </w:p>
    <w:p w14:paraId="5AF94C4B" w14:textId="77777777" w:rsidR="00507EA9" w:rsidRPr="002A76B2" w:rsidRDefault="00000000">
      <w:pPr>
        <w:pStyle w:val="ae"/>
        <w:numPr>
          <w:ilvl w:val="0"/>
          <w:numId w:val="7"/>
        </w:numP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pipeline.py</w:t>
      </w:r>
      <w:r w:rsidRPr="002A76B2">
        <w:rPr>
          <w:rFonts w:ascii="Times New Roman" w:eastAsia="宋体" w:hAnsi="Times New Roman" w:cs="Times New Roman"/>
          <w:color w:val="000000" w:themeColor="text1"/>
          <w:sz w:val="24"/>
          <w:szCs w:val="24"/>
          <w:lang w:eastAsia="zh-CN"/>
        </w:rPr>
        <w:t>核心</w:t>
      </w:r>
      <w:r w:rsidR="00507EA9"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highlight w:val="yellow"/>
          <w:lang w:eastAsia="zh-CN"/>
        </w:rPr>
        <w:t>一次性加载配置</w:t>
      </w:r>
      <w:r w:rsidRPr="002A76B2">
        <w:rPr>
          <w:rFonts w:ascii="Times New Roman" w:eastAsia="宋体" w:hAnsi="Times New Roman" w:cs="Times New Roman"/>
          <w:color w:val="000000" w:themeColor="text1"/>
          <w:sz w:val="24"/>
          <w:szCs w:val="24"/>
          <w:lang w:eastAsia="zh-CN"/>
        </w:rPr>
        <w:t>并创建车辆适配器、语音输入、频谱分析、合成音检测、重放检测、可信评分、区域权限、语音识别、语义解析、向量化、证据需求、证据仓库、索引、强制补召、质量评估、证据图、记忆传播、因果修正、上下文校验、安全门、裁决、审计、工作流、授权、复核和执行服务。</w:t>
      </w:r>
    </w:p>
    <w:p w14:paraId="76367750" w14:textId="7FD72558" w:rsidR="00E851D5" w:rsidRPr="002A76B2" w:rsidRDefault="00000000" w:rsidP="00507EA9">
      <w:pPr>
        <w:ind w:left="420" w:firstLineChars="207" w:firstLine="497"/>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初始化后，恢复已有因果模型，将安全规则与初始车辆状态写入证据仓库，建立初始索引。外部请求到来前，系统已经具备规则节点、车辆状态节点和可查询索引</w:t>
      </w:r>
    </w:p>
    <w:p w14:paraId="0EDFADEA" w14:textId="7ECB5A86" w:rsidR="00507EA9" w:rsidRPr="002A76B2" w:rsidRDefault="00000000">
      <w:pPr>
        <w:pStyle w:val="ae"/>
        <w:numPr>
          <w:ilvl w:val="0"/>
          <w:numId w:val="7"/>
        </w:numPr>
        <w:rPr>
          <w:rFonts w:ascii="Times New Roman" w:eastAsia="宋体" w:hAnsi="Times New Roman" w:cs="Times New Roman"/>
          <w:color w:val="000000" w:themeColor="text1"/>
          <w:sz w:val="24"/>
          <w:szCs w:val="24"/>
          <w:lang w:eastAsia="zh-CN"/>
        </w:rPr>
      </w:pPr>
      <w:proofErr w:type="spellStart"/>
      <w:r w:rsidRPr="002A76B2">
        <w:rPr>
          <w:rFonts w:ascii="Times New Roman" w:eastAsia="宋体" w:hAnsi="Times New Roman" w:cs="Times New Roman"/>
          <w:color w:val="000000" w:themeColor="text1"/>
          <w:sz w:val="24"/>
          <w:szCs w:val="24"/>
          <w:lang w:eastAsia="zh-CN"/>
        </w:rPr>
        <w:t>RLock</w:t>
      </w:r>
      <w:proofErr w:type="spellEnd"/>
      <w:r w:rsidR="00507EA9"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文本处理、车辆状态更新和状态重置都在</w:t>
      </w:r>
      <w:r w:rsidRPr="002A76B2">
        <w:rPr>
          <w:rFonts w:ascii="Times New Roman" w:eastAsia="宋体" w:hAnsi="Times New Roman" w:cs="Times New Roman"/>
          <w:color w:val="000000" w:themeColor="text1"/>
          <w:sz w:val="24"/>
          <w:szCs w:val="24"/>
          <w:highlight w:val="yellow"/>
          <w:lang w:eastAsia="zh-CN"/>
        </w:rPr>
        <w:t>同一命令锁下</w:t>
      </w:r>
      <w:r w:rsidRPr="002A76B2">
        <w:rPr>
          <w:rFonts w:ascii="Times New Roman" w:eastAsia="宋体" w:hAnsi="Times New Roman" w:cs="Times New Roman"/>
          <w:color w:val="000000" w:themeColor="text1"/>
          <w:sz w:val="24"/>
          <w:szCs w:val="24"/>
          <w:lang w:eastAsia="zh-CN"/>
        </w:rPr>
        <w:t>执行，保证状态快照、证据写入、索引更新和裁决使用一致的时序。每次处理建立</w:t>
      </w:r>
      <w:r w:rsidRPr="002A76B2">
        <w:rPr>
          <w:rFonts w:ascii="Times New Roman" w:eastAsia="宋体" w:hAnsi="Times New Roman" w:cs="Times New Roman"/>
          <w:color w:val="000000" w:themeColor="text1"/>
          <w:sz w:val="24"/>
          <w:szCs w:val="24"/>
          <w:lang w:eastAsia="zh-CN"/>
        </w:rPr>
        <w:t xml:space="preserve"> </w:t>
      </w:r>
      <w:proofErr w:type="spellStart"/>
      <w:r w:rsidRPr="002A76B2">
        <w:rPr>
          <w:rFonts w:ascii="Times New Roman" w:eastAsia="宋体" w:hAnsi="Times New Roman" w:cs="Times New Roman"/>
          <w:color w:val="000000" w:themeColor="text1"/>
          <w:sz w:val="24"/>
          <w:szCs w:val="24"/>
          <w:lang w:eastAsia="zh-CN"/>
        </w:rPr>
        <w:t>turn_id</w:t>
      </w:r>
      <w:proofErr w:type="spellEnd"/>
    </w:p>
    <w:p w14:paraId="536A8146" w14:textId="6062FEBD" w:rsidR="00306159" w:rsidRPr="002A76B2" w:rsidRDefault="00306159" w:rsidP="00306159">
      <w:pPr>
        <w:rPr>
          <w:rFonts w:ascii="Times New Roman" w:eastAsia="宋体" w:hAnsi="Times New Roman" w:cs="Times New Roman"/>
          <w:color w:val="EE0000"/>
          <w:sz w:val="24"/>
          <w:szCs w:val="24"/>
          <w:lang w:eastAsia="zh-CN"/>
        </w:rPr>
      </w:pPr>
      <w:r w:rsidRPr="002A76B2">
        <w:rPr>
          <w:rFonts w:ascii="Times New Roman" w:eastAsia="宋体" w:hAnsi="Times New Roman" w:cs="Times New Roman"/>
          <w:color w:val="EE0000"/>
          <w:sz w:val="24"/>
          <w:szCs w:val="24"/>
          <w:lang w:eastAsia="zh-CN"/>
        </w:rPr>
        <w:t>初始化启动，加载所有配置与服务，建立会话</w:t>
      </w:r>
      <w:r w:rsidRPr="002A76B2">
        <w:rPr>
          <w:rFonts w:ascii="Times New Roman" w:eastAsia="宋体" w:hAnsi="Times New Roman" w:cs="Times New Roman"/>
          <w:color w:val="EE0000"/>
          <w:sz w:val="24"/>
          <w:szCs w:val="24"/>
          <w:lang w:eastAsia="zh-CN"/>
        </w:rPr>
        <w:t>id</w:t>
      </w:r>
    </w:p>
    <w:p w14:paraId="56F053C3" w14:textId="46A52011" w:rsidR="00507EA9" w:rsidRPr="002A76B2" w:rsidRDefault="00507EA9" w:rsidP="00507EA9">
      <w:pPr>
        <w:ind w:firstLine="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二、总流程</w:t>
      </w:r>
    </w:p>
    <w:p w14:paraId="7803FE46" w14:textId="2A09ADA6" w:rsidR="00E851D5" w:rsidRPr="002A76B2" w:rsidRDefault="00B64988" w:rsidP="00507EA9">
      <w:pPr>
        <w:pStyle w:val="21"/>
        <w:ind w:firstLine="0"/>
        <w:rPr>
          <w:rFonts w:ascii="Times New Roman" w:eastAsia="宋体" w:hAnsi="Times New Roman" w:cs="Times New Roman"/>
          <w:b w:val="0"/>
          <w:bCs w:val="0"/>
          <w:color w:val="000000" w:themeColor="text1"/>
          <w:sz w:val="24"/>
          <w:szCs w:val="24"/>
          <w:lang w:eastAsia="zh-CN"/>
        </w:rPr>
      </w:pPr>
      <w:r w:rsidRPr="002A76B2">
        <w:rPr>
          <w:rFonts w:ascii="Times New Roman" w:eastAsia="宋体" w:hAnsi="Times New Roman" w:cs="Times New Roman"/>
          <w:b w:val="0"/>
          <w:bCs w:val="0"/>
          <w:color w:val="000000" w:themeColor="text1"/>
          <w:sz w:val="24"/>
          <w:szCs w:val="24"/>
          <w:lang w:eastAsia="zh-CN"/>
        </w:rPr>
        <w:t>1.1</w:t>
      </w:r>
      <w:r w:rsidR="00000000" w:rsidRPr="002A76B2">
        <w:rPr>
          <w:rFonts w:ascii="Times New Roman" w:eastAsia="宋体" w:hAnsi="Times New Roman" w:cs="Times New Roman"/>
          <w:b w:val="0"/>
          <w:bCs w:val="0"/>
          <w:color w:val="000000" w:themeColor="text1"/>
          <w:sz w:val="24"/>
          <w:szCs w:val="24"/>
          <w:lang w:eastAsia="zh-CN"/>
        </w:rPr>
        <w:t>音频入口可信检查</w:t>
      </w:r>
      <w:r w:rsidR="00306159" w:rsidRPr="002A76B2">
        <w:rPr>
          <w:rFonts w:ascii="Times New Roman" w:eastAsia="宋体" w:hAnsi="Times New Roman" w:cs="Times New Roman"/>
          <w:b w:val="0"/>
          <w:bCs w:val="0"/>
          <w:color w:val="000000" w:themeColor="text1"/>
          <w:sz w:val="24"/>
          <w:szCs w:val="24"/>
          <w:lang w:eastAsia="zh-CN"/>
        </w:rPr>
        <w:t>：</w:t>
      </w:r>
      <w:r w:rsidR="00306159" w:rsidRPr="002A76B2">
        <w:rPr>
          <w:rFonts w:ascii="Times New Roman" w:eastAsia="宋体" w:hAnsi="Times New Roman" w:cs="Times New Roman"/>
          <w:b w:val="0"/>
          <w:bCs w:val="0"/>
          <w:color w:val="EE0000"/>
          <w:sz w:val="24"/>
          <w:szCs w:val="24"/>
          <w:lang w:eastAsia="zh-CN"/>
        </w:rPr>
        <w:t>合成，重放，可信评分</w:t>
      </w:r>
    </w:p>
    <w:p w14:paraId="4C3EAF2D" w14:textId="295EAAB3" w:rsidR="00E851D5" w:rsidRPr="002A76B2" w:rsidRDefault="00000000">
      <w:pP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音频</w:t>
      </w:r>
      <w:r w:rsidR="00264920" w:rsidRPr="002A76B2">
        <w:rPr>
          <w:rFonts w:ascii="Times New Roman" w:eastAsia="宋体" w:hAnsi="Times New Roman" w:cs="Times New Roman"/>
          <w:color w:val="000000" w:themeColor="text1"/>
          <w:sz w:val="24"/>
          <w:szCs w:val="24"/>
          <w:lang w:eastAsia="zh-CN"/>
        </w:rPr>
        <w:t>输入，</w:t>
      </w:r>
      <w:r w:rsidRPr="002A76B2">
        <w:rPr>
          <w:rFonts w:ascii="Times New Roman" w:eastAsia="宋体" w:hAnsi="Times New Roman" w:cs="Times New Roman"/>
          <w:color w:val="000000" w:themeColor="text1"/>
          <w:sz w:val="24"/>
          <w:szCs w:val="24"/>
          <w:lang w:eastAsia="zh-CN"/>
        </w:rPr>
        <w:t>记录音频输入摘要、频谱分析、合成音检测、重放检测和语音可信评分。当结果为</w:t>
      </w:r>
      <w:r w:rsidRPr="002A76B2">
        <w:rPr>
          <w:rFonts w:ascii="Times New Roman" w:eastAsia="宋体" w:hAnsi="Times New Roman" w:cs="Times New Roman"/>
          <w:color w:val="000000" w:themeColor="text1"/>
          <w:sz w:val="24"/>
          <w:szCs w:val="24"/>
          <w:lang w:eastAsia="zh-CN"/>
        </w:rPr>
        <w:t>BLOCK</w:t>
      </w:r>
      <w:r w:rsidRPr="002A76B2">
        <w:rPr>
          <w:rFonts w:ascii="Times New Roman" w:eastAsia="宋体" w:hAnsi="Times New Roman" w:cs="Times New Roman"/>
          <w:color w:val="000000" w:themeColor="text1"/>
          <w:sz w:val="24"/>
          <w:szCs w:val="24"/>
          <w:lang w:eastAsia="zh-CN"/>
        </w:rPr>
        <w:t>，且命中输入有效性阻断</w:t>
      </w:r>
      <w:r w:rsidR="00264920"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highlight w:val="yellow"/>
          <w:lang w:eastAsia="zh-CN"/>
        </w:rPr>
        <w:t>语音可信模式为</w:t>
      </w:r>
      <w:r w:rsidRPr="002A76B2">
        <w:rPr>
          <w:rFonts w:ascii="Times New Roman" w:eastAsia="宋体" w:hAnsi="Times New Roman" w:cs="Times New Roman"/>
          <w:color w:val="000000" w:themeColor="text1"/>
          <w:sz w:val="24"/>
          <w:szCs w:val="24"/>
          <w:highlight w:val="yellow"/>
          <w:lang w:eastAsia="zh-CN"/>
        </w:rPr>
        <w:t>enforce</w:t>
      </w:r>
      <w:r w:rsidRPr="002A76B2">
        <w:rPr>
          <w:rFonts w:ascii="Times New Roman" w:eastAsia="宋体" w:hAnsi="Times New Roman" w:cs="Times New Roman"/>
          <w:color w:val="000000" w:themeColor="text1"/>
          <w:sz w:val="24"/>
          <w:szCs w:val="24"/>
          <w:highlight w:val="yellow"/>
          <w:lang w:eastAsia="zh-CN"/>
        </w:rPr>
        <w:t>时</w:t>
      </w:r>
      <w:r w:rsidR="00264920" w:rsidRPr="002A76B2">
        <w:rPr>
          <w:rFonts w:ascii="Times New Roman" w:eastAsia="宋体" w:hAnsi="Times New Roman" w:cs="Times New Roman"/>
          <w:color w:val="000000" w:themeColor="text1"/>
          <w:sz w:val="24"/>
          <w:szCs w:val="24"/>
          <w:highlight w:val="yellow"/>
          <w:lang w:eastAsia="zh-CN"/>
        </w:rPr>
        <w:t>（强制可信）</w:t>
      </w:r>
      <w:r w:rsidRPr="002A76B2">
        <w:rPr>
          <w:rFonts w:ascii="Times New Roman" w:eastAsia="宋体" w:hAnsi="Times New Roman" w:cs="Times New Roman"/>
          <w:color w:val="000000" w:themeColor="text1"/>
          <w:sz w:val="24"/>
          <w:szCs w:val="24"/>
          <w:lang w:eastAsia="zh-CN"/>
        </w:rPr>
        <w:t>，语音识别和后续</w:t>
      </w:r>
      <w:r w:rsidR="00264920" w:rsidRPr="002A76B2">
        <w:rPr>
          <w:rFonts w:ascii="Times New Roman" w:eastAsia="宋体" w:hAnsi="Times New Roman" w:cs="Times New Roman"/>
          <w:color w:val="000000" w:themeColor="text1"/>
          <w:sz w:val="24"/>
          <w:szCs w:val="24"/>
          <w:lang w:eastAsia="zh-CN"/>
        </w:rPr>
        <w:t>不</w:t>
      </w:r>
      <w:r w:rsidRPr="002A76B2">
        <w:rPr>
          <w:rFonts w:ascii="Times New Roman" w:eastAsia="宋体" w:hAnsi="Times New Roman" w:cs="Times New Roman"/>
          <w:color w:val="000000" w:themeColor="text1"/>
          <w:sz w:val="24"/>
          <w:szCs w:val="24"/>
          <w:lang w:eastAsia="zh-CN"/>
        </w:rPr>
        <w:t>运行；识别失败</w:t>
      </w:r>
      <w:r w:rsidR="00264920"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返回空文本时，终止</w:t>
      </w:r>
      <w:r w:rsidR="00264920" w:rsidRPr="002A76B2">
        <w:rPr>
          <w:rFonts w:ascii="Times New Roman" w:eastAsia="宋体" w:hAnsi="Times New Roman" w:cs="Times New Roman"/>
          <w:color w:val="000000" w:themeColor="text1"/>
          <w:sz w:val="24"/>
          <w:szCs w:val="24"/>
          <w:highlight w:val="yellow"/>
          <w:lang w:eastAsia="zh-CN"/>
        </w:rPr>
        <w:t>（不可信</w:t>
      </w:r>
      <w:r w:rsidR="00264920" w:rsidRPr="002A76B2">
        <w:rPr>
          <w:rFonts w:ascii="Times New Roman" w:eastAsia="宋体" w:hAnsi="Times New Roman" w:cs="Times New Roman"/>
          <w:color w:val="000000" w:themeColor="text1"/>
          <w:sz w:val="24"/>
          <w:szCs w:val="24"/>
          <w:highlight w:val="yellow"/>
          <w:lang w:eastAsia="zh-CN"/>
        </w:rPr>
        <w:t>/</w:t>
      </w:r>
      <w:r w:rsidR="00264920" w:rsidRPr="002A76B2">
        <w:rPr>
          <w:rFonts w:ascii="Times New Roman" w:eastAsia="宋体" w:hAnsi="Times New Roman" w:cs="Times New Roman"/>
          <w:color w:val="000000" w:themeColor="text1"/>
          <w:sz w:val="24"/>
          <w:szCs w:val="24"/>
          <w:highlight w:val="yellow"/>
          <w:lang w:eastAsia="zh-CN"/>
        </w:rPr>
        <w:t>模式要求</w:t>
      </w:r>
      <w:r w:rsidR="00264920" w:rsidRPr="002A76B2">
        <w:rPr>
          <w:rFonts w:ascii="Times New Roman" w:eastAsia="宋体" w:hAnsi="Times New Roman" w:cs="Times New Roman"/>
          <w:color w:val="000000" w:themeColor="text1"/>
          <w:sz w:val="24"/>
          <w:szCs w:val="24"/>
          <w:highlight w:val="yellow"/>
          <w:lang w:eastAsia="zh-CN"/>
        </w:rPr>
        <w:t>/</w:t>
      </w:r>
      <w:r w:rsidR="00264920" w:rsidRPr="002A76B2">
        <w:rPr>
          <w:rFonts w:ascii="Times New Roman" w:eastAsia="宋体" w:hAnsi="Times New Roman" w:cs="Times New Roman"/>
          <w:color w:val="000000" w:themeColor="text1"/>
          <w:sz w:val="24"/>
          <w:szCs w:val="24"/>
          <w:highlight w:val="yellow"/>
          <w:lang w:eastAsia="zh-CN"/>
        </w:rPr>
        <w:t>识别失败）</w:t>
      </w:r>
    </w:p>
    <w:p w14:paraId="0A9B28A1" w14:textId="743AA516" w:rsidR="00E851D5" w:rsidRPr="002A76B2" w:rsidRDefault="00264920" w:rsidP="00264920">
      <w:pPr>
        <w:spacing w:after="0"/>
        <w:ind w:firstLine="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若语音检测通过，则将转写结果与语音可信信息一起送入统一文本处理流水线，保证语音入口和文本入口最终采用相同的证据裁决流程。</w:t>
      </w:r>
    </w:p>
    <w:p w14:paraId="26E75026" w14:textId="45F7BAB0" w:rsidR="00E851D5" w:rsidRPr="002A76B2" w:rsidRDefault="00B64988">
      <w:pPr>
        <w:pStyle w:val="21"/>
        <w:rPr>
          <w:rFonts w:ascii="Times New Roman" w:eastAsia="宋体" w:hAnsi="Times New Roman" w:cs="Times New Roman"/>
          <w:b w:val="0"/>
          <w:bCs w:val="0"/>
          <w:color w:val="000000" w:themeColor="text1"/>
          <w:sz w:val="24"/>
          <w:szCs w:val="24"/>
          <w:lang w:eastAsia="zh-CN"/>
        </w:rPr>
      </w:pPr>
      <w:r w:rsidRPr="002A76B2">
        <w:rPr>
          <w:rFonts w:ascii="Times New Roman" w:eastAsia="宋体" w:hAnsi="Times New Roman" w:cs="Times New Roman"/>
          <w:b w:val="0"/>
          <w:bCs w:val="0"/>
          <w:color w:val="000000" w:themeColor="text1"/>
          <w:sz w:val="24"/>
          <w:szCs w:val="24"/>
          <w:lang w:eastAsia="zh-CN"/>
        </w:rPr>
        <w:lastRenderedPageBreak/>
        <w:t>1</w:t>
      </w:r>
      <w:r w:rsidR="00000000" w:rsidRPr="002A76B2">
        <w:rPr>
          <w:rFonts w:ascii="Times New Roman" w:eastAsia="宋体" w:hAnsi="Times New Roman" w:cs="Times New Roman"/>
          <w:b w:val="0"/>
          <w:bCs w:val="0"/>
          <w:color w:val="000000" w:themeColor="text1"/>
          <w:sz w:val="24"/>
          <w:szCs w:val="24"/>
          <w:lang w:eastAsia="zh-CN"/>
        </w:rPr>
        <w:t xml:space="preserve">.2 </w:t>
      </w:r>
      <w:r w:rsidR="00000000" w:rsidRPr="002A76B2">
        <w:rPr>
          <w:rFonts w:ascii="Times New Roman" w:eastAsia="宋体" w:hAnsi="Times New Roman" w:cs="Times New Roman"/>
          <w:b w:val="0"/>
          <w:bCs w:val="0"/>
          <w:color w:val="000000" w:themeColor="text1"/>
          <w:sz w:val="24"/>
          <w:szCs w:val="24"/>
          <w:lang w:eastAsia="zh-CN"/>
        </w:rPr>
        <w:t>文本主线从状态快照开始，</w:t>
      </w:r>
      <w:r w:rsidR="00000000" w:rsidRPr="002A76B2">
        <w:rPr>
          <w:rFonts w:ascii="Times New Roman" w:eastAsia="宋体" w:hAnsi="Times New Roman" w:cs="Times New Roman"/>
          <w:b w:val="0"/>
          <w:bCs w:val="0"/>
          <w:color w:val="EE0000"/>
          <w:sz w:val="24"/>
          <w:szCs w:val="24"/>
          <w:lang w:eastAsia="zh-CN"/>
        </w:rPr>
        <w:t>完成检索、补召、质量、构图和裁决</w:t>
      </w:r>
    </w:p>
    <w:p w14:paraId="2CD29CF7" w14:textId="668ACDC1" w:rsidR="00E851D5" w:rsidRPr="002A76B2" w:rsidRDefault="00264920" w:rsidP="00B64988">
      <w:pP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文本指令进入流水线</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先保存</w:t>
      </w:r>
      <w:r w:rsidRPr="002A76B2">
        <w:rPr>
          <w:rFonts w:ascii="Times New Roman" w:eastAsia="宋体" w:hAnsi="Times New Roman" w:cs="Times New Roman"/>
          <w:sz w:val="24"/>
          <w:szCs w:val="24"/>
          <w:highlight w:val="yellow"/>
          <w:lang w:eastAsia="zh-CN"/>
        </w:rPr>
        <w:t>当前车辆状态和用户上下文信息</w:t>
      </w:r>
      <w:r w:rsidRPr="002A76B2">
        <w:rPr>
          <w:rFonts w:ascii="Times New Roman" w:eastAsia="宋体" w:hAnsi="Times New Roman" w:cs="Times New Roman"/>
          <w:sz w:val="24"/>
          <w:szCs w:val="24"/>
          <w:lang w:eastAsia="zh-CN"/>
        </w:rPr>
        <w:t>，形成本轮处理的数据基础。随后通过</w:t>
      </w:r>
      <w:r w:rsidRPr="002A76B2">
        <w:rPr>
          <w:rFonts w:ascii="Times New Roman" w:eastAsia="宋体" w:hAnsi="Times New Roman" w:cs="Times New Roman"/>
          <w:sz w:val="24"/>
          <w:szCs w:val="24"/>
          <w:highlight w:val="yellow"/>
          <w:lang w:eastAsia="zh-CN"/>
        </w:rPr>
        <w:t>语义解析模块</w:t>
      </w:r>
      <w:r w:rsidRPr="002A76B2">
        <w:rPr>
          <w:rFonts w:ascii="Times New Roman" w:eastAsia="宋体" w:hAnsi="Times New Roman" w:cs="Times New Roman"/>
          <w:sz w:val="24"/>
          <w:szCs w:val="24"/>
          <w:lang w:eastAsia="zh-CN"/>
        </w:rPr>
        <w:t>将自然语言转换为</w:t>
      </w:r>
      <w:r w:rsidRPr="002A76B2">
        <w:rPr>
          <w:rFonts w:ascii="Times New Roman" w:eastAsia="宋体" w:hAnsi="Times New Roman" w:cs="Times New Roman"/>
          <w:sz w:val="24"/>
          <w:szCs w:val="24"/>
          <w:highlight w:val="yellow"/>
          <w:lang w:eastAsia="zh-CN"/>
        </w:rPr>
        <w:t>结构化语义帧</w:t>
      </w:r>
      <w:r w:rsidRPr="002A76B2">
        <w:rPr>
          <w:rFonts w:ascii="Times New Roman" w:eastAsia="宋体" w:hAnsi="Times New Roman" w:cs="Times New Roman"/>
          <w:sz w:val="24"/>
          <w:szCs w:val="24"/>
          <w:lang w:eastAsia="zh-CN"/>
        </w:rPr>
        <w:t>，并根据指令生成所需的</w:t>
      </w:r>
      <w:r w:rsidRPr="002A76B2">
        <w:rPr>
          <w:rFonts w:ascii="Times New Roman" w:eastAsia="宋体" w:hAnsi="Times New Roman" w:cs="Times New Roman"/>
          <w:sz w:val="24"/>
          <w:szCs w:val="24"/>
          <w:highlight w:val="yellow"/>
          <w:lang w:eastAsia="zh-CN"/>
        </w:rPr>
        <w:t>证据类型。</w:t>
      </w:r>
      <w:r w:rsidRPr="002A76B2">
        <w:rPr>
          <w:rFonts w:ascii="Times New Roman" w:eastAsia="宋体" w:hAnsi="Times New Roman" w:cs="Times New Roman"/>
          <w:sz w:val="24"/>
          <w:szCs w:val="24"/>
          <w:lang w:eastAsia="zh-CN"/>
        </w:rPr>
        <w:t>系统从证据仓库和向量索引中检索相关车辆状态、权限和环境信息，当关键证据缺失时通过强制补召机制进行补充，并</w:t>
      </w:r>
      <w:r w:rsidRPr="002A76B2">
        <w:rPr>
          <w:rFonts w:ascii="Times New Roman" w:eastAsia="宋体" w:hAnsi="Times New Roman" w:cs="Times New Roman"/>
          <w:sz w:val="24"/>
          <w:szCs w:val="24"/>
          <w:highlight w:val="yellow"/>
          <w:lang w:eastAsia="zh-CN"/>
        </w:rPr>
        <w:t>标记无法获取的证据</w:t>
      </w:r>
      <w:r w:rsidRPr="002A76B2">
        <w:rPr>
          <w:rFonts w:ascii="Times New Roman" w:eastAsia="宋体" w:hAnsi="Times New Roman" w:cs="Times New Roman"/>
          <w:sz w:val="24"/>
          <w:szCs w:val="24"/>
          <w:lang w:eastAsia="zh-CN"/>
        </w:rPr>
        <w:t>。最终对获取的证据进行质量评估和组织，形成当前指令对应的证据结构，为后续安全裁决提供依据</w:t>
      </w:r>
    </w:p>
    <w:tbl>
      <w:tblPr>
        <w:tblW w:w="0" w:type="auto"/>
        <w:jc w:val="center"/>
        <w:tblLayout w:type="fixed"/>
        <w:tblLook w:val="04A0" w:firstRow="1" w:lastRow="0" w:firstColumn="1" w:lastColumn="0" w:noHBand="0" w:noVBand="1"/>
      </w:tblPr>
      <w:tblGrid>
        <w:gridCol w:w="9632"/>
      </w:tblGrid>
      <w:tr w:rsidR="00E851D5" w:rsidRPr="002A76B2" w14:paraId="70B13018" w14:textId="77777777">
        <w:trPr>
          <w:cantSplit/>
          <w:jc w:val="center"/>
        </w:trPr>
        <w:tc>
          <w:tcPr>
            <w:tcW w:w="9632" w:type="dxa"/>
            <w:tcBorders>
              <w:top w:val="single" w:sz="4" w:space="0" w:color="C8D0D8"/>
              <w:left w:val="single" w:sz="4" w:space="0" w:color="C8D0D8"/>
              <w:bottom w:val="single" w:sz="4" w:space="0" w:color="C8D0D8"/>
              <w:right w:val="single" w:sz="4" w:space="0" w:color="C8D0D8"/>
            </w:tcBorders>
            <w:shd w:val="clear" w:color="auto" w:fill="F3F5F7"/>
            <w:vAlign w:val="center"/>
          </w:tcPr>
          <w:p w14:paraId="26DC68E7" w14:textId="017AA524" w:rsidR="00E851D5" w:rsidRPr="002A76B2" w:rsidRDefault="00000000">
            <w:pPr>
              <w:pStyle w:val="aff9"/>
              <w:rPr>
                <w:rFonts w:ascii="Times New Roman" w:eastAsia="宋体" w:hAnsi="Times New Roman" w:cs="Times New Roman"/>
                <w:color w:val="000000" w:themeColor="text1"/>
                <w:sz w:val="24"/>
                <w:szCs w:val="24"/>
              </w:rPr>
            </w:pPr>
            <w:r w:rsidRPr="002A76B2">
              <w:rPr>
                <w:rFonts w:ascii="Times New Roman" w:eastAsia="宋体" w:hAnsi="Times New Roman" w:cs="Times New Roman"/>
                <w:color w:val="000000" w:themeColor="text1"/>
                <w:sz w:val="24"/>
                <w:szCs w:val="24"/>
                <w:lang w:eastAsia="zh-CN"/>
              </w:rPr>
              <w:t xml:space="preserve">        </w:t>
            </w:r>
            <w:proofErr w:type="spellStart"/>
            <w:r w:rsidRPr="002A76B2">
              <w:rPr>
                <w:rFonts w:ascii="Times New Roman" w:eastAsia="宋体" w:hAnsi="Times New Roman" w:cs="Times New Roman"/>
                <w:color w:val="000000" w:themeColor="text1"/>
                <w:sz w:val="24"/>
                <w:szCs w:val="24"/>
              </w:rPr>
              <w:t>snapshot_nodes</w:t>
            </w:r>
            <w:proofErr w:type="spellEnd"/>
            <w:r w:rsidRPr="002A76B2">
              <w:rPr>
                <w:rFonts w:ascii="Times New Roman" w:eastAsia="宋体" w:hAnsi="Times New Roman" w:cs="Times New Roman"/>
                <w:color w:val="000000" w:themeColor="text1"/>
                <w:sz w:val="24"/>
                <w:szCs w:val="24"/>
              </w:rPr>
              <w:t xml:space="preserve"> = </w:t>
            </w:r>
            <w:proofErr w:type="spellStart"/>
            <w:r w:rsidRPr="002A76B2">
              <w:rPr>
                <w:rFonts w:ascii="Times New Roman" w:eastAsia="宋体" w:hAnsi="Times New Roman" w:cs="Times New Roman"/>
                <w:color w:val="000000" w:themeColor="text1"/>
                <w:sz w:val="24"/>
                <w:szCs w:val="24"/>
              </w:rPr>
              <w:t>self.evidence_repository.ingest_vehicle_state</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state,</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speaker_role</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request.speaker_role</w:t>
            </w:r>
            <w:proofErr w:type="spellEnd"/>
            <w:r w:rsidRPr="002A76B2">
              <w:rPr>
                <w:rFonts w:ascii="Times New Roman" w:eastAsia="宋体" w:hAnsi="Times New Roman" w:cs="Times New Roman"/>
                <w:color w:val="000000" w:themeColor="text1"/>
                <w:sz w:val="24"/>
                <w:szCs w:val="24"/>
              </w:rPr>
              <w:t>, "</w:t>
            </w:r>
            <w:proofErr w:type="spellStart"/>
            <w:r w:rsidRPr="002A76B2">
              <w:rPr>
                <w:rFonts w:ascii="Times New Roman" w:eastAsia="宋体" w:hAnsi="Times New Roman" w:cs="Times New Roman"/>
                <w:color w:val="000000" w:themeColor="text1"/>
                <w:sz w:val="24"/>
                <w:szCs w:val="24"/>
              </w:rPr>
              <w:t>speaker_zone</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request.speaker_zone</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turn_id</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r w:rsidR="00264920" w:rsidRPr="002A76B2">
              <w:rPr>
                <w:rFonts w:ascii="Times New Roman" w:eastAsia="宋体" w:hAnsi="Times New Roman" w:cs="Times New Roman"/>
                <w:color w:val="000000" w:themeColor="text1"/>
                <w:sz w:val="24"/>
                <w:szCs w:val="24"/>
                <w:highlight w:val="yellow"/>
                <w:lang w:eastAsia="zh-CN"/>
              </w:rPr>
              <w:t>//</w:t>
            </w:r>
            <w:r w:rsidR="00264920" w:rsidRPr="002A76B2">
              <w:rPr>
                <w:rFonts w:ascii="Times New Roman" w:eastAsia="宋体" w:hAnsi="Times New Roman" w:cs="Times New Roman"/>
                <w:color w:val="000000" w:themeColor="text1"/>
                <w:sz w:val="24"/>
                <w:szCs w:val="24"/>
                <w:highlight w:val="yellow"/>
                <w:lang w:eastAsia="zh-CN"/>
              </w:rPr>
              <w:t>获取车辆状态</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state_snapshot_at</w:t>
            </w:r>
            <w:proofErr w:type="spellEnd"/>
            <w:r w:rsidRPr="002A76B2">
              <w:rPr>
                <w:rFonts w:ascii="Times New Roman" w:eastAsia="宋体" w:hAnsi="Times New Roman" w:cs="Times New Roman"/>
                <w:color w:val="000000" w:themeColor="text1"/>
                <w:sz w:val="24"/>
                <w:szCs w:val="24"/>
              </w:rPr>
              <w:t xml:space="preserve"> = max(</w:t>
            </w:r>
            <w:proofErr w:type="spellStart"/>
            <w:r w:rsidRPr="002A76B2">
              <w:rPr>
                <w:rFonts w:ascii="Times New Roman" w:eastAsia="宋体" w:hAnsi="Times New Roman" w:cs="Times New Roman"/>
                <w:color w:val="000000" w:themeColor="text1"/>
                <w:sz w:val="24"/>
                <w:szCs w:val="24"/>
              </w:rPr>
              <w:t>node.timestamp</w:t>
            </w:r>
            <w:proofErr w:type="spellEnd"/>
            <w:r w:rsidRPr="002A76B2">
              <w:rPr>
                <w:rFonts w:ascii="Times New Roman" w:eastAsia="宋体" w:hAnsi="Times New Roman" w:cs="Times New Roman"/>
                <w:color w:val="000000" w:themeColor="text1"/>
                <w:sz w:val="24"/>
                <w:szCs w:val="24"/>
              </w:rPr>
              <w:t xml:space="preserve"> for node in </w:t>
            </w:r>
            <w:proofErr w:type="spellStart"/>
            <w:r w:rsidRPr="002A76B2">
              <w:rPr>
                <w:rFonts w:ascii="Times New Roman" w:eastAsia="宋体" w:hAnsi="Times New Roman" w:cs="Times New Roman"/>
                <w:color w:val="000000" w:themeColor="text1"/>
                <w:sz w:val="24"/>
                <w:szCs w:val="24"/>
              </w:rPr>
              <w:t>snapshot_nodes</w:t>
            </w:r>
            <w:proofErr w:type="spellEnd"/>
            <w:r w:rsidRPr="002A76B2">
              <w:rPr>
                <w:rFonts w:ascii="Times New Roman" w:eastAsia="宋体" w:hAnsi="Times New Roman" w:cs="Times New Roman"/>
                <w:color w:val="000000" w:themeColor="text1"/>
                <w:sz w:val="24"/>
                <w:szCs w:val="24"/>
              </w:rPr>
              <w:t>)</w:t>
            </w:r>
            <w:r w:rsidR="00264920" w:rsidRPr="002A76B2">
              <w:rPr>
                <w:rFonts w:ascii="Times New Roman" w:eastAsia="宋体" w:hAnsi="Times New Roman" w:cs="Times New Roman"/>
                <w:color w:val="000000" w:themeColor="text1"/>
                <w:sz w:val="24"/>
                <w:szCs w:val="24"/>
                <w:highlight w:val="yellow"/>
                <w:lang w:eastAsia="zh-CN"/>
              </w:rPr>
              <w:t>//</w:t>
            </w:r>
            <w:r w:rsidR="00264920" w:rsidRPr="002A76B2">
              <w:rPr>
                <w:rFonts w:ascii="Times New Roman" w:eastAsia="宋体" w:hAnsi="Times New Roman" w:cs="Times New Roman"/>
                <w:color w:val="000000" w:themeColor="text1"/>
                <w:sz w:val="24"/>
                <w:szCs w:val="24"/>
                <w:highlight w:val="yellow"/>
                <w:lang w:eastAsia="zh-CN"/>
              </w:rPr>
              <w:t>确定状态时间</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decision_reference_time</w:t>
            </w:r>
            <w:proofErr w:type="spellEnd"/>
            <w:r w:rsidRPr="002A76B2">
              <w:rPr>
                <w:rFonts w:ascii="Times New Roman" w:eastAsia="宋体" w:hAnsi="Times New Roman" w:cs="Times New Roman"/>
                <w:color w:val="000000" w:themeColor="text1"/>
                <w:sz w:val="24"/>
                <w:szCs w:val="24"/>
              </w:rPr>
              <w:t xml:space="preserve"> = </w:t>
            </w:r>
            <w:proofErr w:type="spellStart"/>
            <w:r w:rsidRPr="002A76B2">
              <w:rPr>
                <w:rFonts w:ascii="Times New Roman" w:eastAsia="宋体" w:hAnsi="Times New Roman" w:cs="Times New Roman"/>
                <w:color w:val="000000" w:themeColor="text1"/>
                <w:sz w:val="24"/>
                <w:szCs w:val="24"/>
              </w:rPr>
              <w:t>state_snapshot_at</w:t>
            </w:r>
            <w:proofErr w:type="spellEnd"/>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override_nodes</w:t>
            </w:r>
            <w:proofErr w:type="spellEnd"/>
            <w:r w:rsidRPr="002A76B2">
              <w:rPr>
                <w:rFonts w:ascii="Times New Roman" w:eastAsia="宋体" w:hAnsi="Times New Roman" w:cs="Times New Roman"/>
                <w:color w:val="000000" w:themeColor="text1"/>
                <w:sz w:val="24"/>
                <w:szCs w:val="24"/>
              </w:rPr>
              <w:t xml:space="preserve"> = </w:t>
            </w:r>
            <w:proofErr w:type="spellStart"/>
            <w:r w:rsidRPr="002A76B2">
              <w:rPr>
                <w:rFonts w:ascii="Times New Roman" w:eastAsia="宋体" w:hAnsi="Times New Roman" w:cs="Times New Roman"/>
                <w:color w:val="000000" w:themeColor="text1"/>
                <w:sz w:val="24"/>
                <w:szCs w:val="24"/>
              </w:rPr>
              <w:t>self.evidence_repository.ingest_observations</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request.evidence_overrides</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turn_id</w:t>
            </w:r>
            <w:proofErr w:type="spellEnd"/>
            <w:r w:rsidRPr="002A76B2">
              <w:rPr>
                <w:rFonts w:ascii="Times New Roman" w:eastAsia="宋体" w:hAnsi="Times New Roman" w:cs="Times New Roman"/>
                <w:color w:val="000000" w:themeColor="text1"/>
                <w:sz w:val="24"/>
                <w:szCs w:val="24"/>
              </w:rPr>
              <w:br/>
              <w:t xml:space="preserve">        )</w:t>
            </w:r>
            <w:r w:rsidR="00264920" w:rsidRPr="002A76B2">
              <w:rPr>
                <w:rFonts w:ascii="Times New Roman" w:eastAsia="宋体" w:hAnsi="Times New Roman" w:cs="Times New Roman"/>
                <w:color w:val="000000" w:themeColor="text1"/>
                <w:sz w:val="24"/>
                <w:szCs w:val="24"/>
                <w:highlight w:val="yellow"/>
                <w:lang w:eastAsia="zh-CN"/>
              </w:rPr>
              <w:t>//</w:t>
            </w:r>
            <w:r w:rsidR="00264920" w:rsidRPr="002A76B2">
              <w:rPr>
                <w:rFonts w:ascii="Times New Roman" w:eastAsia="宋体" w:hAnsi="Times New Roman" w:cs="Times New Roman"/>
                <w:color w:val="000000" w:themeColor="text1"/>
                <w:sz w:val="24"/>
                <w:szCs w:val="24"/>
                <w:highlight w:val="yellow"/>
                <w:lang w:eastAsia="zh-CN"/>
              </w:rPr>
              <w:t>证据注入入口</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self.index.upsert</w:t>
            </w:r>
            <w:proofErr w:type="spellEnd"/>
            <w:r w:rsidRPr="002A76B2">
              <w:rPr>
                <w:rFonts w:ascii="Times New Roman" w:eastAsia="宋体" w:hAnsi="Times New Roman" w:cs="Times New Roman"/>
                <w:color w:val="000000" w:themeColor="text1"/>
                <w:sz w:val="24"/>
                <w:szCs w:val="24"/>
              </w:rPr>
              <w:t>([*</w:t>
            </w:r>
            <w:proofErr w:type="spellStart"/>
            <w:r w:rsidRPr="002A76B2">
              <w:rPr>
                <w:rFonts w:ascii="Times New Roman" w:eastAsia="宋体" w:hAnsi="Times New Roman" w:cs="Times New Roman"/>
                <w:color w:val="000000" w:themeColor="text1"/>
                <w:sz w:val="24"/>
                <w:szCs w:val="24"/>
              </w:rPr>
              <w:t>snapshot_nodes</w:t>
            </w:r>
            <w:proofErr w:type="spellEnd"/>
            <w:r w:rsidRPr="002A76B2">
              <w:rPr>
                <w:rFonts w:ascii="Times New Roman" w:eastAsia="宋体" w:hAnsi="Times New Roman" w:cs="Times New Roman"/>
                <w:color w:val="000000" w:themeColor="text1"/>
                <w:sz w:val="24"/>
                <w:szCs w:val="24"/>
              </w:rPr>
              <w:t>, *</w:t>
            </w:r>
            <w:proofErr w:type="spellStart"/>
            <w:r w:rsidRPr="002A76B2">
              <w:rPr>
                <w:rFonts w:ascii="Times New Roman" w:eastAsia="宋体" w:hAnsi="Times New Roman" w:cs="Times New Roman"/>
                <w:color w:val="000000" w:themeColor="text1"/>
                <w:sz w:val="24"/>
                <w:szCs w:val="24"/>
              </w:rPr>
              <w:t>override_nodes</w:t>
            </w:r>
            <w:proofErr w:type="spellEnd"/>
            <w:r w:rsidRPr="002A76B2">
              <w:rPr>
                <w:rFonts w:ascii="Times New Roman" w:eastAsia="宋体" w:hAnsi="Times New Roman" w:cs="Times New Roman"/>
                <w:color w:val="000000" w:themeColor="text1"/>
                <w:sz w:val="24"/>
                <w:szCs w:val="24"/>
              </w:rPr>
              <w:t>])</w:t>
            </w:r>
            <w:r w:rsidR="00264920" w:rsidRPr="002A76B2">
              <w:rPr>
                <w:rFonts w:ascii="Times New Roman" w:eastAsia="宋体" w:hAnsi="Times New Roman" w:cs="Times New Roman"/>
                <w:color w:val="000000" w:themeColor="text1"/>
                <w:sz w:val="24"/>
                <w:szCs w:val="24"/>
                <w:highlight w:val="yellow"/>
                <w:lang w:eastAsia="zh-CN"/>
              </w:rPr>
              <w:t>//</w:t>
            </w:r>
            <w:r w:rsidR="00264920" w:rsidRPr="002A76B2">
              <w:rPr>
                <w:rFonts w:ascii="Times New Roman" w:eastAsia="宋体" w:hAnsi="Times New Roman" w:cs="Times New Roman"/>
                <w:color w:val="000000" w:themeColor="text1"/>
                <w:sz w:val="24"/>
                <w:szCs w:val="24"/>
                <w:highlight w:val="yellow"/>
                <w:lang w:eastAsia="zh-CN"/>
              </w:rPr>
              <w:t>用最新车辆状态更新</w:t>
            </w:r>
            <w:r w:rsidR="00264920" w:rsidRPr="002A76B2">
              <w:rPr>
                <w:rFonts w:ascii="Times New Roman" w:eastAsia="宋体" w:hAnsi="Times New Roman" w:cs="Times New Roman"/>
                <w:color w:val="000000" w:themeColor="text1"/>
                <w:sz w:val="24"/>
                <w:szCs w:val="24"/>
                <w:highlight w:val="yellow"/>
                <w:lang w:eastAsia="zh-CN"/>
              </w:rPr>
              <w:t>HNSW</w:t>
            </w:r>
            <w:r w:rsidR="00264920" w:rsidRPr="002A76B2">
              <w:rPr>
                <w:rFonts w:ascii="Times New Roman" w:eastAsia="宋体" w:hAnsi="Times New Roman" w:cs="Times New Roman"/>
                <w:color w:val="000000" w:themeColor="text1"/>
                <w:sz w:val="24"/>
                <w:szCs w:val="24"/>
                <w:highlight w:val="yellow"/>
                <w:lang w:eastAsia="zh-CN"/>
              </w:rPr>
              <w:t>索引</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search_results</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retrieval_metadata</w:t>
            </w:r>
            <w:proofErr w:type="spellEnd"/>
            <w:r w:rsidRPr="002A76B2">
              <w:rPr>
                <w:rFonts w:ascii="Times New Roman" w:eastAsia="宋体" w:hAnsi="Times New Roman" w:cs="Times New Roman"/>
                <w:color w:val="000000" w:themeColor="text1"/>
                <w:sz w:val="24"/>
                <w:szCs w:val="24"/>
              </w:rPr>
              <w:t xml:space="preserve"> = </w:t>
            </w:r>
            <w:proofErr w:type="spellStart"/>
            <w:r w:rsidRPr="002A76B2">
              <w:rPr>
                <w:rFonts w:ascii="Times New Roman" w:eastAsia="宋体" w:hAnsi="Times New Roman" w:cs="Times New Roman"/>
                <w:color w:val="000000" w:themeColor="text1"/>
                <w:sz w:val="24"/>
                <w:szCs w:val="24"/>
              </w:rPr>
              <w:t>self.index.search</w:t>
            </w:r>
            <w:proofErr w:type="spellEnd"/>
            <w:r w:rsidRPr="002A76B2">
              <w:rPr>
                <w:rFonts w:ascii="Times New Roman" w:eastAsia="宋体" w:hAnsi="Times New Roman" w:cs="Times New Roman"/>
                <w:color w:val="000000" w:themeColor="text1"/>
                <w:sz w:val="24"/>
                <w:szCs w:val="24"/>
              </w:rPr>
              <w:t>(</w:t>
            </w:r>
            <w:proofErr w:type="spellStart"/>
            <w:r w:rsidRPr="002A76B2">
              <w:rPr>
                <w:rFonts w:ascii="Times New Roman" w:eastAsia="宋体" w:hAnsi="Times New Roman" w:cs="Times New Roman"/>
                <w:color w:val="000000" w:themeColor="text1"/>
                <w:sz w:val="24"/>
                <w:szCs w:val="24"/>
              </w:rPr>
              <w:t>demand.query_vector</w:t>
            </w:r>
            <w:proofErr w:type="spellEnd"/>
            <w:r w:rsidRPr="002A76B2">
              <w:rPr>
                <w:rFonts w:ascii="Times New Roman" w:eastAsia="宋体" w:hAnsi="Times New Roman" w:cs="Times New Roman"/>
                <w:color w:val="000000" w:themeColor="text1"/>
                <w:sz w:val="24"/>
                <w:szCs w:val="24"/>
              </w:rPr>
              <w:t>)</w:t>
            </w:r>
            <w:r w:rsidR="00306159" w:rsidRPr="002A76B2">
              <w:rPr>
                <w:rFonts w:ascii="Times New Roman" w:eastAsia="宋体" w:hAnsi="Times New Roman" w:cs="Times New Roman"/>
                <w:color w:val="000000" w:themeColor="text1"/>
                <w:sz w:val="24"/>
                <w:szCs w:val="24"/>
                <w:highlight w:val="yellow"/>
                <w:lang w:eastAsia="zh-CN"/>
              </w:rPr>
              <w:t>//HNSW</w:t>
            </w:r>
            <w:r w:rsidR="00306159" w:rsidRPr="002A76B2">
              <w:rPr>
                <w:rFonts w:ascii="Times New Roman" w:eastAsia="宋体" w:hAnsi="Times New Roman" w:cs="Times New Roman"/>
                <w:color w:val="000000" w:themeColor="text1"/>
                <w:sz w:val="24"/>
                <w:szCs w:val="24"/>
                <w:highlight w:val="yellow"/>
                <w:lang w:eastAsia="zh-CN"/>
              </w:rPr>
              <w:t>索引查询</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candidate_evidence</w:t>
            </w:r>
            <w:proofErr w:type="spellEnd"/>
            <w:r w:rsidRPr="002A76B2">
              <w:rPr>
                <w:rFonts w:ascii="Times New Roman" w:eastAsia="宋体" w:hAnsi="Times New Roman" w:cs="Times New Roman"/>
                <w:color w:val="000000" w:themeColor="text1"/>
                <w:sz w:val="24"/>
                <w:szCs w:val="24"/>
              </w:rPr>
              <w:t xml:space="preserve"> = [</w:t>
            </w:r>
            <w:r w:rsidRPr="002A76B2">
              <w:rPr>
                <w:rFonts w:ascii="Times New Roman" w:eastAsia="宋体" w:hAnsi="Times New Roman" w:cs="Times New Roman"/>
                <w:color w:val="000000" w:themeColor="text1"/>
                <w:sz w:val="24"/>
                <w:szCs w:val="24"/>
              </w:rPr>
              <w:br/>
              <w:t xml:space="preserve">            self._</w:t>
            </w:r>
            <w:proofErr w:type="spellStart"/>
            <w:r w:rsidRPr="002A76B2">
              <w:rPr>
                <w:rFonts w:ascii="Times New Roman" w:eastAsia="宋体" w:hAnsi="Times New Roman" w:cs="Times New Roman"/>
                <w:color w:val="000000" w:themeColor="text1"/>
                <w:sz w:val="24"/>
                <w:szCs w:val="24"/>
              </w:rPr>
              <w:t>candidate_copy</w:t>
            </w:r>
            <w:proofErr w:type="spellEnd"/>
            <w:r w:rsidRPr="002A76B2">
              <w:rPr>
                <w:rFonts w:ascii="Times New Roman" w:eastAsia="宋体" w:hAnsi="Times New Roman" w:cs="Times New Roman"/>
                <w:color w:val="000000" w:themeColor="text1"/>
                <w:sz w:val="24"/>
                <w:szCs w:val="24"/>
              </w:rPr>
              <w:t xml:space="preserve">(node, similarity) for node, similarity in </w:t>
            </w:r>
            <w:proofErr w:type="spellStart"/>
            <w:r w:rsidRPr="002A76B2">
              <w:rPr>
                <w:rFonts w:ascii="Times New Roman" w:eastAsia="宋体" w:hAnsi="Times New Roman" w:cs="Times New Roman"/>
                <w:color w:val="000000" w:themeColor="text1"/>
                <w:sz w:val="24"/>
                <w:szCs w:val="24"/>
              </w:rPr>
              <w:t>search_results</w:t>
            </w:r>
            <w:proofErr w:type="spellEnd"/>
            <w:r w:rsidRPr="002A76B2">
              <w:rPr>
                <w:rFonts w:ascii="Times New Roman" w:eastAsia="宋体" w:hAnsi="Times New Roman" w:cs="Times New Roman"/>
                <w:color w:val="000000" w:themeColor="text1"/>
                <w:sz w:val="24"/>
                <w:szCs w:val="24"/>
              </w:rPr>
              <w:br/>
              <w:t xml:space="preserve">        ]</w:t>
            </w:r>
            <w:r w:rsidR="00306159" w:rsidRPr="002A76B2">
              <w:rPr>
                <w:rFonts w:ascii="Times New Roman" w:eastAsia="宋体" w:hAnsi="Times New Roman" w:cs="Times New Roman"/>
                <w:color w:val="000000" w:themeColor="text1"/>
                <w:sz w:val="24"/>
                <w:szCs w:val="24"/>
                <w:highlight w:val="yellow"/>
                <w:lang w:eastAsia="zh-CN"/>
              </w:rPr>
              <w:t>//</w:t>
            </w:r>
            <w:r w:rsidR="00306159" w:rsidRPr="002A76B2">
              <w:rPr>
                <w:rFonts w:ascii="Times New Roman" w:eastAsia="宋体" w:hAnsi="Times New Roman" w:cs="Times New Roman"/>
                <w:color w:val="000000" w:themeColor="text1"/>
                <w:sz w:val="24"/>
                <w:szCs w:val="24"/>
                <w:highlight w:val="yellow"/>
                <w:lang w:eastAsia="zh-CN"/>
              </w:rPr>
              <w:t>检索结果复制成当前这轮的证据</w:t>
            </w:r>
            <w:r w:rsidRPr="002A76B2">
              <w:rPr>
                <w:rFonts w:ascii="Times New Roman" w:eastAsia="宋体" w:hAnsi="Times New Roman" w:cs="Times New Roman"/>
                <w:color w:val="000000" w:themeColor="text1"/>
                <w:sz w:val="24"/>
                <w:szCs w:val="24"/>
              </w:rPr>
              <w:br/>
              <w:t xml:space="preserve">        emit(</w:t>
            </w:r>
            <w:r w:rsidRPr="002A76B2">
              <w:rPr>
                <w:rFonts w:ascii="Times New Roman" w:eastAsia="宋体" w:hAnsi="Times New Roman" w:cs="Times New Roman"/>
                <w:color w:val="000000" w:themeColor="text1"/>
                <w:sz w:val="24"/>
                <w:szCs w:val="24"/>
              </w:rPr>
              <w:br/>
              <w:t xml:space="preserve">            "EVIDENCE_RETRIEVED",</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语义候选检索完成</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candidate_count</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len</w:t>
            </w:r>
            <w:proofErr w:type="spellEnd"/>
            <w:r w:rsidRPr="002A76B2">
              <w:rPr>
                <w:rFonts w:ascii="Times New Roman" w:eastAsia="宋体" w:hAnsi="Times New Roman" w:cs="Times New Roman"/>
                <w:color w:val="000000" w:themeColor="text1"/>
                <w:sz w:val="24"/>
                <w:szCs w:val="24"/>
              </w:rPr>
              <w:t>(</w:t>
            </w:r>
            <w:proofErr w:type="spellStart"/>
            <w:r w:rsidRPr="002A76B2">
              <w:rPr>
                <w:rFonts w:ascii="Times New Roman" w:eastAsia="宋体" w:hAnsi="Times New Roman" w:cs="Times New Roman"/>
                <w:color w:val="000000" w:themeColor="text1"/>
                <w:sz w:val="24"/>
                <w:szCs w:val="24"/>
              </w:rPr>
              <w:t>candidate_evidence</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"implementation": </w:t>
            </w:r>
            <w:proofErr w:type="spellStart"/>
            <w:r w:rsidRPr="002A76B2">
              <w:rPr>
                <w:rFonts w:ascii="Times New Roman" w:eastAsia="宋体" w:hAnsi="Times New Roman" w:cs="Times New Roman"/>
                <w:color w:val="000000" w:themeColor="text1"/>
                <w:sz w:val="24"/>
                <w:szCs w:val="24"/>
              </w:rPr>
              <w:t>retrieval_metadata.implementation</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self.index.websocket_summary</w:t>
            </w:r>
            <w:proofErr w:type="spellEnd"/>
            <w:r w:rsidRPr="002A76B2">
              <w:rPr>
                <w:rFonts w:ascii="Times New Roman" w:eastAsia="宋体" w:hAnsi="Times New Roman" w:cs="Times New Roman"/>
                <w:color w:val="000000" w:themeColor="text1"/>
                <w:sz w:val="24"/>
                <w:szCs w:val="24"/>
              </w:rPr>
              <w:t>(</w:t>
            </w:r>
            <w:proofErr w:type="spellStart"/>
            <w:r w:rsidRPr="002A76B2">
              <w:rPr>
                <w:rFonts w:ascii="Times New Roman" w:eastAsia="宋体" w:hAnsi="Times New Roman" w:cs="Times New Roman"/>
                <w:color w:val="000000" w:themeColor="text1"/>
                <w:sz w:val="24"/>
                <w:szCs w:val="24"/>
              </w:rPr>
              <w:t>retrieval_metadata</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r w:rsidRPr="002A76B2">
              <w:rPr>
                <w:rFonts w:ascii="Times New Roman" w:eastAsia="宋体" w:hAnsi="Times New Roman" w:cs="Times New Roman"/>
                <w:color w:val="000000" w:themeColor="text1"/>
                <w:sz w:val="24"/>
                <w:szCs w:val="24"/>
              </w:rPr>
              <w:br/>
              <w:t xml:space="preserve">        )</w:t>
            </w:r>
            <w:r w:rsidRPr="002A76B2">
              <w:rPr>
                <w:rFonts w:ascii="Times New Roman" w:eastAsia="宋体" w:hAnsi="Times New Roman" w:cs="Times New Roman"/>
                <w:color w:val="000000" w:themeColor="text1"/>
                <w:sz w:val="24"/>
                <w:szCs w:val="24"/>
              </w:rPr>
              <w:br/>
              <w:t xml:space="preserve">        evidence, </w:t>
            </w:r>
            <w:proofErr w:type="spellStart"/>
            <w:r w:rsidRPr="002A76B2">
              <w:rPr>
                <w:rFonts w:ascii="Times New Roman" w:eastAsia="宋体" w:hAnsi="Times New Roman" w:cs="Times New Roman"/>
                <w:color w:val="000000" w:themeColor="text1"/>
                <w:sz w:val="24"/>
                <w:szCs w:val="24"/>
              </w:rPr>
              <w:t>recall_records</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recalled_types</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missing_types</w:t>
            </w:r>
            <w:proofErr w:type="spellEnd"/>
            <w:r w:rsidRPr="002A76B2">
              <w:rPr>
                <w:rFonts w:ascii="Times New Roman" w:eastAsia="宋体" w:hAnsi="Times New Roman" w:cs="Times New Roman"/>
                <w:color w:val="000000" w:themeColor="text1"/>
                <w:sz w:val="24"/>
                <w:szCs w:val="24"/>
              </w:rPr>
              <w:t xml:space="preserve"> = </w:t>
            </w:r>
            <w:proofErr w:type="spellStart"/>
            <w:r w:rsidRPr="002A76B2">
              <w:rPr>
                <w:rFonts w:ascii="Times New Roman" w:eastAsia="宋体" w:hAnsi="Times New Roman" w:cs="Times New Roman"/>
                <w:color w:val="000000" w:themeColor="text1"/>
                <w:sz w:val="24"/>
                <w:szCs w:val="24"/>
              </w:rPr>
              <w:t>self.recall_service.supplement</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candidate_evidence</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demand.required_types</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demand.query_vector</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turn_id</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missing_hard_gate=self.demand_service.missing_is_hard_gate(frame),</w:t>
            </w:r>
            <w:r w:rsidRPr="002A76B2">
              <w:rPr>
                <w:rFonts w:ascii="Times New Roman" w:eastAsia="宋体" w:hAnsi="Times New Roman" w:cs="Times New Roman"/>
                <w:color w:val="000000" w:themeColor="text1"/>
                <w:sz w:val="24"/>
                <w:szCs w:val="24"/>
              </w:rPr>
              <w:br/>
              <w:t xml:space="preserve">        )</w:t>
            </w:r>
            <w:r w:rsidR="00306159" w:rsidRPr="002A76B2">
              <w:rPr>
                <w:rFonts w:ascii="Times New Roman" w:eastAsia="宋体" w:hAnsi="Times New Roman" w:cs="Times New Roman"/>
                <w:color w:val="000000" w:themeColor="text1"/>
                <w:sz w:val="24"/>
                <w:szCs w:val="24"/>
                <w:highlight w:val="yellow"/>
                <w:lang w:eastAsia="zh-CN"/>
              </w:rPr>
              <w:t>//</w:t>
            </w:r>
            <w:r w:rsidR="00306159" w:rsidRPr="002A76B2">
              <w:rPr>
                <w:rFonts w:ascii="Times New Roman" w:eastAsia="宋体" w:hAnsi="Times New Roman" w:cs="Times New Roman"/>
                <w:color w:val="000000" w:themeColor="text1"/>
                <w:sz w:val="24"/>
                <w:szCs w:val="24"/>
                <w:highlight w:val="yellow"/>
                <w:lang w:eastAsia="zh-CN"/>
              </w:rPr>
              <w:t>补召</w:t>
            </w:r>
            <w:r w:rsidRPr="002A76B2">
              <w:rPr>
                <w:rFonts w:ascii="Times New Roman" w:eastAsia="宋体" w:hAnsi="Times New Roman" w:cs="Times New Roman"/>
                <w:color w:val="000000" w:themeColor="text1"/>
                <w:sz w:val="24"/>
                <w:szCs w:val="24"/>
              </w:rPr>
              <w:br/>
              <w:t xml:space="preserve">        evidence = </w:t>
            </w:r>
            <w:proofErr w:type="spellStart"/>
            <w:r w:rsidRPr="002A76B2">
              <w:rPr>
                <w:rFonts w:ascii="Times New Roman" w:eastAsia="宋体" w:hAnsi="Times New Roman" w:cs="Times New Roman"/>
                <w:color w:val="000000" w:themeColor="text1"/>
                <w:sz w:val="24"/>
                <w:szCs w:val="24"/>
              </w:rPr>
              <w:t>self.index.classify_nodes</w:t>
            </w:r>
            <w:proofErr w:type="spellEnd"/>
            <w:r w:rsidRPr="002A76B2">
              <w:rPr>
                <w:rFonts w:ascii="Times New Roman" w:eastAsia="宋体" w:hAnsi="Times New Roman" w:cs="Times New Roman"/>
                <w:color w:val="000000" w:themeColor="text1"/>
                <w:sz w:val="24"/>
                <w:szCs w:val="24"/>
              </w:rPr>
              <w:t>(evidence)</w:t>
            </w:r>
            <w:r w:rsidR="00306159" w:rsidRPr="002A76B2">
              <w:rPr>
                <w:rFonts w:ascii="Times New Roman" w:eastAsia="宋体" w:hAnsi="Times New Roman" w:cs="Times New Roman"/>
                <w:color w:val="000000" w:themeColor="text1"/>
                <w:sz w:val="24"/>
                <w:szCs w:val="24"/>
                <w:highlight w:val="yellow"/>
                <w:lang w:eastAsia="zh-CN"/>
              </w:rPr>
              <w:t>//</w:t>
            </w:r>
            <w:r w:rsidR="00306159" w:rsidRPr="002A76B2">
              <w:rPr>
                <w:rFonts w:ascii="Times New Roman" w:eastAsia="宋体" w:hAnsi="Times New Roman" w:cs="Times New Roman"/>
                <w:color w:val="000000" w:themeColor="text1"/>
                <w:sz w:val="24"/>
                <w:szCs w:val="24"/>
                <w:highlight w:val="yellow"/>
                <w:lang w:eastAsia="zh-CN"/>
              </w:rPr>
              <w:t>证据分类安全等级划分</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retrieval_metadata</w:t>
            </w:r>
            <w:proofErr w:type="spellEnd"/>
            <w:r w:rsidRPr="002A76B2">
              <w:rPr>
                <w:rFonts w:ascii="Times New Roman" w:eastAsia="宋体" w:hAnsi="Times New Roman" w:cs="Times New Roman"/>
                <w:color w:val="000000" w:themeColor="text1"/>
                <w:sz w:val="24"/>
                <w:szCs w:val="24"/>
              </w:rPr>
              <w:t xml:space="preserve"> = </w:t>
            </w:r>
            <w:proofErr w:type="spellStart"/>
            <w:r w:rsidRPr="002A76B2">
              <w:rPr>
                <w:rFonts w:ascii="Times New Roman" w:eastAsia="宋体" w:hAnsi="Times New Roman" w:cs="Times New Roman"/>
                <w:color w:val="000000" w:themeColor="text1"/>
                <w:sz w:val="24"/>
                <w:szCs w:val="24"/>
              </w:rPr>
              <w:t>self.index.finalize_retrieval_metadata</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w:t>
            </w:r>
            <w:proofErr w:type="spellStart"/>
            <w:r w:rsidRPr="002A76B2">
              <w:rPr>
                <w:rFonts w:ascii="Times New Roman" w:eastAsia="宋体" w:hAnsi="Times New Roman" w:cs="Times New Roman"/>
                <w:color w:val="000000" w:themeColor="text1"/>
                <w:sz w:val="24"/>
                <w:szCs w:val="24"/>
              </w:rPr>
              <w:t>retrieval_metadata</w:t>
            </w:r>
            <w:proofErr w:type="spellEnd"/>
            <w:r w:rsidRPr="002A76B2">
              <w:rPr>
                <w:rFonts w:ascii="Times New Roman" w:eastAsia="宋体" w:hAnsi="Times New Roman" w:cs="Times New Roman"/>
                <w:color w:val="000000" w:themeColor="text1"/>
                <w:sz w:val="24"/>
                <w:szCs w:val="24"/>
              </w:rPr>
              <w:t xml:space="preserve">, </w:t>
            </w:r>
            <w:proofErr w:type="spellStart"/>
            <w:r w:rsidRPr="002A76B2">
              <w:rPr>
                <w:rFonts w:ascii="Times New Roman" w:eastAsia="宋体" w:hAnsi="Times New Roman" w:cs="Times New Roman"/>
                <w:color w:val="000000" w:themeColor="text1"/>
                <w:sz w:val="24"/>
                <w:szCs w:val="24"/>
              </w:rPr>
              <w:t>recall_records</w:t>
            </w:r>
            <w:proofErr w:type="spellEnd"/>
            <w:r w:rsidRPr="002A76B2">
              <w:rPr>
                <w:rFonts w:ascii="Times New Roman" w:eastAsia="宋体" w:hAnsi="Times New Roman" w:cs="Times New Roman"/>
                <w:color w:val="000000" w:themeColor="text1"/>
                <w:sz w:val="24"/>
                <w:szCs w:val="24"/>
              </w:rPr>
              <w:br/>
              <w:t xml:space="preserve">        )</w:t>
            </w:r>
          </w:p>
        </w:tc>
      </w:tr>
    </w:tbl>
    <w:p w14:paraId="13E54A2D" w14:textId="2499D8D8" w:rsidR="00306159" w:rsidRPr="002A76B2" w:rsidRDefault="00306159" w:rsidP="00306159">
      <w:p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lastRenderedPageBreak/>
        <w:t>证据检索完成后，证据可靠（覆盖，冲突，新鲜），动态证据</w:t>
      </w:r>
      <w:r w:rsidR="00657CEB" w:rsidRPr="002A76B2">
        <w:rPr>
          <w:rFonts w:ascii="Times New Roman" w:eastAsia="宋体" w:hAnsi="Times New Roman" w:cs="Times New Roman"/>
          <w:color w:val="000000" w:themeColor="text1"/>
          <w:sz w:val="24"/>
          <w:szCs w:val="24"/>
          <w:lang w:eastAsia="zh-CN"/>
        </w:rPr>
        <w:t>子</w:t>
      </w:r>
      <w:r w:rsidRPr="002A76B2">
        <w:rPr>
          <w:rFonts w:ascii="Times New Roman" w:eastAsia="宋体" w:hAnsi="Times New Roman" w:cs="Times New Roman"/>
          <w:color w:val="000000" w:themeColor="text1"/>
          <w:sz w:val="24"/>
          <w:szCs w:val="24"/>
          <w:lang w:eastAsia="zh-CN"/>
        </w:rPr>
        <w:t>图</w:t>
      </w:r>
      <w:r w:rsidRPr="002A76B2">
        <w:rPr>
          <w:rFonts w:ascii="Times New Roman" w:eastAsia="宋体" w:hAnsi="Times New Roman" w:cs="Times New Roman"/>
          <w:color w:val="000000" w:themeColor="text1"/>
          <w:sz w:val="24"/>
          <w:szCs w:val="24"/>
          <w:lang w:eastAsia="zh-CN"/>
        </w:rPr>
        <w:t>（接受</w:t>
      </w:r>
      <w:r w:rsidRPr="002A76B2">
        <w:rPr>
          <w:rFonts w:ascii="Times New Roman" w:eastAsia="宋体" w:hAnsi="Times New Roman" w:cs="Times New Roman"/>
          <w:color w:val="000000" w:themeColor="text1"/>
          <w:sz w:val="24"/>
          <w:szCs w:val="24"/>
          <w:lang w:eastAsia="zh-CN"/>
        </w:rPr>
        <w:t>语义帧</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证据需求</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检索得到的证据</w:t>
      </w:r>
      <w:r w:rsidRPr="002A76B2">
        <w:rPr>
          <w:rFonts w:ascii="Times New Roman" w:eastAsia="宋体" w:hAnsi="Times New Roman" w:cs="Times New Roman"/>
          <w:color w:val="000000" w:themeColor="text1"/>
          <w:sz w:val="24"/>
          <w:szCs w:val="24"/>
          <w:lang w:eastAsia="zh-CN"/>
        </w:rPr>
        <w:t>节点，</w:t>
      </w:r>
      <w:r w:rsidRPr="002A76B2">
        <w:rPr>
          <w:rFonts w:ascii="Times New Roman" w:eastAsia="宋体" w:hAnsi="Times New Roman" w:cs="Times New Roman"/>
          <w:color w:val="000000" w:themeColor="text1"/>
          <w:sz w:val="24"/>
          <w:szCs w:val="24"/>
          <w:lang w:eastAsia="zh-CN"/>
        </w:rPr>
        <w:t>补召记录</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质量指标</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冲突信息</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安全规则</w:t>
      </w:r>
      <w:r w:rsidRPr="002A76B2">
        <w:rPr>
          <w:rFonts w:ascii="Times New Roman" w:eastAsia="宋体" w:hAnsi="Times New Roman" w:cs="Times New Roman"/>
          <w:color w:val="000000" w:themeColor="text1"/>
          <w:sz w:val="24"/>
          <w:szCs w:val="24"/>
          <w:lang w:eastAsia="zh-CN"/>
        </w:rPr>
        <w:t>生成的</w:t>
      </w:r>
      <w:r w:rsidR="00657CEB" w:rsidRPr="002A76B2">
        <w:rPr>
          <w:rFonts w:ascii="Times New Roman" w:eastAsia="宋体" w:hAnsi="Times New Roman" w:cs="Times New Roman"/>
          <w:color w:val="000000" w:themeColor="text1"/>
          <w:sz w:val="24"/>
          <w:szCs w:val="24"/>
          <w:lang w:eastAsia="zh-CN"/>
        </w:rPr>
        <w:t>对象</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，记忆</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因果分析</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上下文校验，综合判断</w:t>
      </w:r>
    </w:p>
    <w:p w14:paraId="0B950C6D" w14:textId="73EAAFDA" w:rsidR="00306159" w:rsidRPr="002A76B2" w:rsidRDefault="00306159" w:rsidP="00306159">
      <w:p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裁决阶段不同安全因素处理：</w:t>
      </w:r>
    </w:p>
    <w:p w14:paraId="3A5015E0" w14:textId="2D640D0A" w:rsidR="00306159" w:rsidRPr="002A76B2" w:rsidRDefault="00306159">
      <w:pPr>
        <w:pStyle w:val="ae"/>
        <w:numPr>
          <w:ilvl w:val="0"/>
          <w:numId w:val="8"/>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安全门负责检测必须阻断的高风险情况</w:t>
      </w:r>
    </w:p>
    <w:p w14:paraId="1716AC14" w14:textId="77777777" w:rsidR="00306159" w:rsidRPr="002A76B2" w:rsidRDefault="00306159">
      <w:pPr>
        <w:pStyle w:val="ae"/>
        <w:numPr>
          <w:ilvl w:val="0"/>
          <w:numId w:val="8"/>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评分模块综合计算风险等级，</w:t>
      </w:r>
    </w:p>
    <w:p w14:paraId="76B8B931" w14:textId="77777777" w:rsidR="00306159" w:rsidRPr="002A76B2" w:rsidRDefault="00306159">
      <w:pPr>
        <w:pStyle w:val="ae"/>
        <w:numPr>
          <w:ilvl w:val="0"/>
          <w:numId w:val="8"/>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结合语音可信度和区域权限进行最终调整，</w:t>
      </w:r>
    </w:p>
    <w:p w14:paraId="7FE6FFD9" w14:textId="1AFEB84F" w:rsidR="00E851D5" w:rsidRPr="002A76B2" w:rsidRDefault="00306159">
      <w:pPr>
        <w:pStyle w:val="ae"/>
        <w:numPr>
          <w:ilvl w:val="0"/>
          <w:numId w:val="8"/>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生成最终</w:t>
      </w:r>
      <w:r w:rsidRPr="002A76B2">
        <w:rPr>
          <w:rFonts w:ascii="Times New Roman" w:eastAsia="宋体" w:hAnsi="Times New Roman" w:cs="Times New Roman"/>
          <w:color w:val="000000" w:themeColor="text1"/>
          <w:sz w:val="24"/>
          <w:szCs w:val="24"/>
          <w:lang w:eastAsia="zh-CN"/>
        </w:rPr>
        <w:t>PASS</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REVIEW</w:t>
      </w:r>
      <w:r w:rsidR="00657CEB" w:rsidRPr="002A76B2">
        <w:rPr>
          <w:rFonts w:ascii="Times New Roman" w:eastAsia="宋体" w:hAnsi="Times New Roman" w:cs="Times New Roman"/>
          <w:color w:val="000000" w:themeColor="text1"/>
          <w:sz w:val="24"/>
          <w:szCs w:val="24"/>
          <w:lang w:eastAsia="zh-CN"/>
        </w:rPr>
        <w:t>/B</w:t>
      </w:r>
      <w:r w:rsidRPr="002A76B2">
        <w:rPr>
          <w:rFonts w:ascii="Times New Roman" w:eastAsia="宋体" w:hAnsi="Times New Roman" w:cs="Times New Roman"/>
          <w:color w:val="000000" w:themeColor="text1"/>
          <w:sz w:val="24"/>
          <w:szCs w:val="24"/>
          <w:lang w:eastAsia="zh-CN"/>
        </w:rPr>
        <w:t>LOCK</w:t>
      </w:r>
      <w:r w:rsidRPr="002A76B2">
        <w:rPr>
          <w:rFonts w:ascii="Times New Roman" w:eastAsia="宋体" w:hAnsi="Times New Roman" w:cs="Times New Roman"/>
          <w:color w:val="000000" w:themeColor="text1"/>
          <w:sz w:val="24"/>
          <w:szCs w:val="24"/>
          <w:lang w:eastAsia="zh-CN"/>
        </w:rPr>
        <w:t>结果。保留评分结果、阻断原因和裁决依据</w:t>
      </w:r>
    </w:p>
    <w:tbl>
      <w:tblPr>
        <w:tblW w:w="0" w:type="auto"/>
        <w:jc w:val="center"/>
        <w:tblLayout w:type="fixed"/>
        <w:tblLook w:val="04A0" w:firstRow="1" w:lastRow="0" w:firstColumn="1" w:lastColumn="0" w:noHBand="0" w:noVBand="1"/>
      </w:tblPr>
      <w:tblGrid>
        <w:gridCol w:w="9632"/>
      </w:tblGrid>
      <w:tr w:rsidR="00E851D5" w:rsidRPr="002A76B2" w14:paraId="7527654E" w14:textId="77777777">
        <w:trPr>
          <w:cantSplit/>
          <w:jc w:val="center"/>
        </w:trPr>
        <w:tc>
          <w:tcPr>
            <w:tcW w:w="9632" w:type="dxa"/>
            <w:tcBorders>
              <w:top w:val="single" w:sz="4" w:space="0" w:color="C8D0D8"/>
              <w:left w:val="single" w:sz="4" w:space="0" w:color="C8D0D8"/>
              <w:bottom w:val="single" w:sz="4" w:space="0" w:color="C8D0D8"/>
              <w:right w:val="single" w:sz="4" w:space="0" w:color="C8D0D8"/>
            </w:tcBorders>
            <w:shd w:val="clear" w:color="auto" w:fill="F3F5F7"/>
            <w:vAlign w:val="center"/>
          </w:tcPr>
          <w:p w14:paraId="5BF22FFA" w14:textId="77777777" w:rsidR="00E851D5" w:rsidRPr="002A76B2" w:rsidRDefault="00000000">
            <w:pPr>
              <w:pStyle w:val="aff9"/>
              <w:rPr>
                <w:rFonts w:ascii="Times New Roman" w:eastAsia="宋体" w:hAnsi="Times New Roman" w:cs="Times New Roman"/>
                <w:color w:val="000000" w:themeColor="text1"/>
                <w:sz w:val="24"/>
                <w:szCs w:val="24"/>
              </w:rPr>
            </w:pPr>
            <w:r w:rsidRPr="002A76B2">
              <w:rPr>
                <w:rFonts w:ascii="Times New Roman" w:eastAsia="宋体" w:hAnsi="Times New Roman" w:cs="Times New Roman"/>
                <w:color w:val="000000" w:themeColor="text1"/>
                <w:sz w:val="24"/>
                <w:szCs w:val="24"/>
                <w:lang w:eastAsia="zh-CN"/>
              </w:rPr>
              <w:t xml:space="preserve">        </w:t>
            </w:r>
            <w:r w:rsidRPr="002A76B2">
              <w:rPr>
                <w:rFonts w:ascii="Times New Roman" w:eastAsia="宋体" w:hAnsi="Times New Roman" w:cs="Times New Roman"/>
                <w:color w:val="000000" w:themeColor="text1"/>
                <w:sz w:val="24"/>
                <w:szCs w:val="24"/>
              </w:rPr>
              <w:t xml:space="preserve">gate = </w:t>
            </w:r>
            <w:proofErr w:type="spellStart"/>
            <w:r w:rsidRPr="002A76B2">
              <w:rPr>
                <w:rFonts w:ascii="Times New Roman" w:eastAsia="宋体" w:hAnsi="Times New Roman" w:cs="Times New Roman"/>
                <w:color w:val="000000" w:themeColor="text1"/>
                <w:sz w:val="24"/>
                <w:szCs w:val="24"/>
              </w:rPr>
              <w:t>self.gate_service.evaluate</w:t>
            </w:r>
            <w:proofErr w:type="spellEnd"/>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frame,</w:t>
            </w:r>
            <w:r w:rsidRPr="002A76B2">
              <w:rPr>
                <w:rFonts w:ascii="Times New Roman" w:eastAsia="宋体" w:hAnsi="Times New Roman" w:cs="Times New Roman"/>
                <w:color w:val="000000" w:themeColor="text1"/>
                <w:sz w:val="24"/>
                <w:szCs w:val="24"/>
              </w:rPr>
              <w:br/>
              <w:t xml:space="preserve">            reasoning_evidence,</w:t>
            </w:r>
            <w:r w:rsidRPr="002A76B2">
              <w:rPr>
                <w:rFonts w:ascii="Times New Roman" w:eastAsia="宋体" w:hAnsi="Times New Roman" w:cs="Times New Roman"/>
                <w:color w:val="000000" w:themeColor="text1"/>
                <w:sz w:val="24"/>
                <w:szCs w:val="24"/>
              </w:rPr>
              <w:br/>
              <w:t xml:space="preserve">            validation,</w:t>
            </w:r>
            <w:r w:rsidRPr="002A76B2">
              <w:rPr>
                <w:rFonts w:ascii="Times New Roman" w:eastAsia="宋体" w:hAnsi="Times New Roman" w:cs="Times New Roman"/>
                <w:color w:val="000000" w:themeColor="text1"/>
                <w:sz w:val="24"/>
                <w:szCs w:val="24"/>
              </w:rPr>
              <w:br/>
              <w:t xml:space="preserve">            memory,</w:t>
            </w:r>
            <w:r w:rsidRPr="002A76B2">
              <w:rPr>
                <w:rFonts w:ascii="Times New Roman" w:eastAsia="宋体" w:hAnsi="Times New Roman" w:cs="Times New Roman"/>
                <w:color w:val="000000" w:themeColor="text1"/>
                <w:sz w:val="24"/>
                <w:szCs w:val="24"/>
              </w:rPr>
              <w:br/>
              <w:t xml:space="preserve">            runtime_capability,</w:t>
            </w:r>
            <w:r w:rsidRPr="002A76B2">
              <w:rPr>
                <w:rFonts w:ascii="Times New Roman" w:eastAsia="宋体" w:hAnsi="Times New Roman" w:cs="Times New Roman"/>
                <w:color w:val="000000" w:themeColor="text1"/>
                <w:sz w:val="24"/>
                <w:szCs w:val="24"/>
              </w:rPr>
              <w:br/>
              <w:t xml:space="preserve">        )</w:t>
            </w:r>
            <w:r w:rsidRPr="002A76B2">
              <w:rPr>
                <w:rFonts w:ascii="Times New Roman" w:eastAsia="宋体" w:hAnsi="Times New Roman" w:cs="Times New Roman"/>
                <w:color w:val="000000" w:themeColor="text1"/>
                <w:sz w:val="24"/>
                <w:szCs w:val="24"/>
              </w:rPr>
              <w:br/>
              <w:t xml:space="preserve">        emit(</w:t>
            </w:r>
            <w:r w:rsidRPr="002A76B2">
              <w:rPr>
                <w:rFonts w:ascii="Times New Roman" w:eastAsia="宋体" w:hAnsi="Times New Roman" w:cs="Times New Roman"/>
                <w:color w:val="000000" w:themeColor="text1"/>
                <w:sz w:val="24"/>
                <w:szCs w:val="24"/>
              </w:rPr>
              <w:br/>
              <w:t xml:space="preserve">            "GATE_CHECKED",</w:t>
            </w:r>
            <w:r w:rsidRPr="002A76B2">
              <w:rPr>
                <w:rFonts w:ascii="Times New Roman" w:eastAsia="宋体" w:hAnsi="Times New Roman" w:cs="Times New Roman"/>
                <w:color w:val="000000" w:themeColor="text1"/>
                <w:sz w:val="24"/>
                <w:szCs w:val="24"/>
              </w:rPr>
              <w:br/>
              <w:t xml:space="preserve">            "</w:t>
            </w:r>
            <w:r w:rsidRPr="002A76B2">
              <w:rPr>
                <w:rFonts w:ascii="Times New Roman" w:eastAsia="宋体" w:hAnsi="Times New Roman" w:cs="Times New Roman"/>
                <w:color w:val="000000" w:themeColor="text1"/>
                <w:sz w:val="24"/>
                <w:szCs w:val="24"/>
              </w:rPr>
              <w:t>硬性安全门检查完成</w:t>
            </w:r>
            <w:r w:rsidRPr="002A76B2">
              <w:rPr>
                <w:rFonts w:ascii="Times New Roman" w:eastAsia="宋体" w:hAnsi="Times New Roman" w:cs="Times New Roman"/>
                <w:color w:val="000000" w:themeColor="text1"/>
                <w:sz w:val="24"/>
                <w:szCs w:val="24"/>
              </w:rPr>
              <w:t>",</w:t>
            </w:r>
            <w:r w:rsidRPr="002A76B2">
              <w:rPr>
                <w:rFonts w:ascii="Times New Roman" w:eastAsia="宋体" w:hAnsi="Times New Roman" w:cs="Times New Roman"/>
                <w:color w:val="000000" w:themeColor="text1"/>
                <w:sz w:val="24"/>
                <w:szCs w:val="24"/>
              </w:rPr>
              <w:br/>
              <w:t xml:space="preserve">            gate.model_dump(mode="json"),</w:t>
            </w:r>
            <w:r w:rsidRPr="002A76B2">
              <w:rPr>
                <w:rFonts w:ascii="Times New Roman" w:eastAsia="宋体" w:hAnsi="Times New Roman" w:cs="Times New Roman"/>
                <w:color w:val="000000" w:themeColor="text1"/>
                <w:sz w:val="24"/>
                <w:szCs w:val="24"/>
              </w:rPr>
              <w:br/>
              <w:t xml:space="preserve">        )</w:t>
            </w:r>
            <w:r w:rsidRPr="002A76B2">
              <w:rPr>
                <w:rFonts w:ascii="Times New Roman" w:eastAsia="宋体" w:hAnsi="Times New Roman" w:cs="Times New Roman"/>
                <w:color w:val="000000" w:themeColor="text1"/>
                <w:sz w:val="24"/>
                <w:szCs w:val="24"/>
              </w:rPr>
              <w:br/>
              <w:t xml:space="preserve">        scoring_started = perf_counter()</w:t>
            </w:r>
            <w:r w:rsidRPr="002A76B2">
              <w:rPr>
                <w:rFonts w:ascii="Times New Roman" w:eastAsia="宋体" w:hAnsi="Times New Roman" w:cs="Times New Roman"/>
                <w:color w:val="000000" w:themeColor="text1"/>
                <w:sz w:val="24"/>
                <w:szCs w:val="24"/>
              </w:rPr>
              <w:br/>
              <w:t xml:space="preserve">        decision = self.decision_service.decide(</w:t>
            </w:r>
            <w:r w:rsidRPr="002A76B2">
              <w:rPr>
                <w:rFonts w:ascii="Times New Roman" w:eastAsia="宋体" w:hAnsi="Times New Roman" w:cs="Times New Roman"/>
                <w:color w:val="000000" w:themeColor="text1"/>
                <w:sz w:val="24"/>
                <w:szCs w:val="24"/>
              </w:rPr>
              <w:br/>
              <w:t xml:space="preserve">            frame,</w:t>
            </w:r>
            <w:r w:rsidRPr="002A76B2">
              <w:rPr>
                <w:rFonts w:ascii="Times New Roman" w:eastAsia="宋体" w:hAnsi="Times New Roman" w:cs="Times New Roman"/>
                <w:color w:val="000000" w:themeColor="text1"/>
                <w:sz w:val="24"/>
                <w:szCs w:val="24"/>
              </w:rPr>
              <w:br/>
              <w:t xml:space="preserve">            reasoning_evidence,</w:t>
            </w:r>
            <w:r w:rsidRPr="002A76B2">
              <w:rPr>
                <w:rFonts w:ascii="Times New Roman" w:eastAsia="宋体" w:hAnsi="Times New Roman" w:cs="Times New Roman"/>
                <w:color w:val="000000" w:themeColor="text1"/>
                <w:sz w:val="24"/>
                <w:szCs w:val="24"/>
              </w:rPr>
              <w:br/>
              <w:t xml:space="preserve">            gate,</w:t>
            </w:r>
            <w:r w:rsidRPr="002A76B2">
              <w:rPr>
                <w:rFonts w:ascii="Times New Roman" w:eastAsia="宋体" w:hAnsi="Times New Roman" w:cs="Times New Roman"/>
                <w:color w:val="000000" w:themeColor="text1"/>
                <w:sz w:val="24"/>
                <w:szCs w:val="24"/>
              </w:rPr>
              <w:br/>
              <w:t xml:space="preserve">            quality_metrics.evidence_alignment_route,</w:t>
            </w:r>
            <w:r w:rsidRPr="002A76B2">
              <w:rPr>
                <w:rFonts w:ascii="Times New Roman" w:eastAsia="宋体" w:hAnsi="Times New Roman" w:cs="Times New Roman"/>
                <w:color w:val="000000" w:themeColor="text1"/>
                <w:sz w:val="24"/>
                <w:szCs w:val="24"/>
              </w:rPr>
              <w:br/>
              <w:t xml:space="preserve">            validation,</w:t>
            </w:r>
            <w:r w:rsidRPr="002A76B2">
              <w:rPr>
                <w:rFonts w:ascii="Times New Roman" w:eastAsia="宋体" w:hAnsi="Times New Roman" w:cs="Times New Roman"/>
                <w:color w:val="000000" w:themeColor="text1"/>
                <w:sz w:val="24"/>
                <w:szCs w:val="24"/>
              </w:rPr>
              <w:br/>
              <w:t xml:space="preserve">            causal,</w:t>
            </w:r>
            <w:r w:rsidRPr="002A76B2">
              <w:rPr>
                <w:rFonts w:ascii="Times New Roman" w:eastAsia="宋体" w:hAnsi="Times New Roman" w:cs="Times New Roman"/>
                <w:color w:val="000000" w:themeColor="text1"/>
                <w:sz w:val="24"/>
                <w:szCs w:val="24"/>
              </w:rPr>
              <w:br/>
              <w:t xml:space="preserve">            memory,</w:t>
            </w:r>
            <w:r w:rsidRPr="002A76B2">
              <w:rPr>
                <w:rFonts w:ascii="Times New Roman" w:eastAsia="宋体" w:hAnsi="Times New Roman" w:cs="Times New Roman"/>
                <w:color w:val="000000" w:themeColor="text1"/>
                <w:sz w:val="24"/>
                <w:szCs w:val="24"/>
              </w:rPr>
              <w:br/>
              <w:t xml:space="preserve">            runtime_capability,</w:t>
            </w:r>
            <w:r w:rsidRPr="002A76B2">
              <w:rPr>
                <w:rFonts w:ascii="Times New Roman" w:eastAsia="宋体" w:hAnsi="Times New Roman" w:cs="Times New Roman"/>
                <w:color w:val="000000" w:themeColor="text1"/>
                <w:sz w:val="24"/>
                <w:szCs w:val="24"/>
              </w:rPr>
              <w:br/>
              <w:t xml:space="preserve">        )</w:t>
            </w:r>
            <w:r w:rsidRPr="002A76B2">
              <w:rPr>
                <w:rFonts w:ascii="Times New Roman" w:eastAsia="宋体" w:hAnsi="Times New Roman" w:cs="Times New Roman"/>
                <w:color w:val="000000" w:themeColor="text1"/>
                <w:sz w:val="24"/>
                <w:szCs w:val="24"/>
              </w:rPr>
              <w:br/>
              <w:t xml:space="preserve">        decision, gate = self._apply_voice_constraints(</w:t>
            </w:r>
            <w:r w:rsidRPr="002A76B2">
              <w:rPr>
                <w:rFonts w:ascii="Times New Roman" w:eastAsia="宋体" w:hAnsi="Times New Roman" w:cs="Times New Roman"/>
                <w:color w:val="000000" w:themeColor="text1"/>
                <w:sz w:val="24"/>
                <w:szCs w:val="24"/>
              </w:rPr>
              <w:br/>
              <w:t xml:space="preserve">            decision,</w:t>
            </w:r>
            <w:r w:rsidRPr="002A76B2">
              <w:rPr>
                <w:rFonts w:ascii="Times New Roman" w:eastAsia="宋体" w:hAnsi="Times New Roman" w:cs="Times New Roman"/>
                <w:color w:val="000000" w:themeColor="text1"/>
                <w:sz w:val="24"/>
                <w:szCs w:val="24"/>
              </w:rPr>
              <w:br/>
              <w:t xml:space="preserve">            gate,</w:t>
            </w:r>
            <w:r w:rsidRPr="002A76B2">
              <w:rPr>
                <w:rFonts w:ascii="Times New Roman" w:eastAsia="宋体" w:hAnsi="Times New Roman" w:cs="Times New Roman"/>
                <w:color w:val="000000" w:themeColor="text1"/>
                <w:sz w:val="24"/>
                <w:szCs w:val="24"/>
              </w:rPr>
              <w:br/>
              <w:t xml:space="preserve">            quality_metrics.evidence_alignment_route,</w:t>
            </w:r>
            <w:r w:rsidRPr="002A76B2">
              <w:rPr>
                <w:rFonts w:ascii="Times New Roman" w:eastAsia="宋体" w:hAnsi="Times New Roman" w:cs="Times New Roman"/>
                <w:color w:val="000000" w:themeColor="text1"/>
                <w:sz w:val="24"/>
                <w:szCs w:val="24"/>
              </w:rPr>
              <w:br/>
              <w:t xml:space="preserve">            input_trust,</w:t>
            </w:r>
            <w:r w:rsidRPr="002A76B2">
              <w:rPr>
                <w:rFonts w:ascii="Times New Roman" w:eastAsia="宋体" w:hAnsi="Times New Roman" w:cs="Times New Roman"/>
                <w:color w:val="000000" w:themeColor="text1"/>
                <w:sz w:val="24"/>
                <w:szCs w:val="24"/>
              </w:rPr>
              <w:br/>
              <w:t xml:space="preserve">            zone_permission,</w:t>
            </w:r>
            <w:r w:rsidRPr="002A76B2">
              <w:rPr>
                <w:rFonts w:ascii="Times New Roman" w:eastAsia="宋体" w:hAnsi="Times New Roman" w:cs="Times New Roman"/>
                <w:color w:val="000000" w:themeColor="text1"/>
                <w:sz w:val="24"/>
                <w:szCs w:val="24"/>
              </w:rPr>
              <w:br/>
              <w:t xml:space="preserve">        )</w:t>
            </w:r>
          </w:p>
        </w:tc>
      </w:tr>
    </w:tbl>
    <w:p w14:paraId="548632BB" w14:textId="77777777" w:rsidR="00B64988" w:rsidRPr="002A76B2" w:rsidRDefault="00B64988" w:rsidP="00B64988">
      <w:pPr>
        <w:pStyle w:val="21"/>
        <w:rPr>
          <w:rFonts w:ascii="Times New Roman" w:eastAsia="宋体" w:hAnsi="Times New Roman" w:cs="Times New Roman"/>
          <w:b w:val="0"/>
          <w:bCs w:val="0"/>
          <w:sz w:val="24"/>
          <w:szCs w:val="24"/>
          <w:lang w:eastAsia="zh-CN"/>
        </w:rPr>
      </w:pPr>
      <w:r w:rsidRPr="002A76B2">
        <w:rPr>
          <w:rFonts w:ascii="Times New Roman" w:eastAsia="宋体" w:hAnsi="Times New Roman" w:cs="Times New Roman"/>
          <w:b w:val="0"/>
          <w:bCs w:val="0"/>
          <w:sz w:val="24"/>
          <w:szCs w:val="24"/>
          <w:lang w:eastAsia="zh-CN"/>
        </w:rPr>
        <w:t xml:space="preserve">3.3 </w:t>
      </w:r>
      <w:r w:rsidRPr="002A76B2">
        <w:rPr>
          <w:rFonts w:ascii="Times New Roman" w:eastAsia="宋体" w:hAnsi="Times New Roman" w:cs="Times New Roman"/>
          <w:b w:val="0"/>
          <w:bCs w:val="0"/>
          <w:sz w:val="24"/>
          <w:szCs w:val="24"/>
          <w:lang w:eastAsia="zh-CN"/>
        </w:rPr>
        <w:t>裁决、审计与授权执行</w:t>
      </w:r>
    </w:p>
    <w:p w14:paraId="3743151F" w14:textId="77777777" w:rsidR="00B64988" w:rsidRPr="002A76B2" w:rsidRDefault="00B64988">
      <w:pPr>
        <w:pStyle w:val="ae"/>
        <w:numPr>
          <w:ilvl w:val="0"/>
          <w:numId w:val="9"/>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完成安全裁决后，系统不直接执行车辆操作，先保存本轮完整审计信息。</w:t>
      </w:r>
    </w:p>
    <w:p w14:paraId="3B551A1C" w14:textId="2F6099FE" w:rsidR="00B64988" w:rsidRPr="002A76B2" w:rsidRDefault="00B64988">
      <w:pPr>
        <w:pStyle w:val="ae"/>
        <w:numPr>
          <w:ilvl w:val="0"/>
          <w:numId w:val="9"/>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lastRenderedPageBreak/>
        <w:t xml:space="preserve">pipeline.py </w:t>
      </w:r>
      <w:r w:rsidRPr="002A76B2">
        <w:rPr>
          <w:rFonts w:ascii="Times New Roman" w:eastAsia="宋体" w:hAnsi="Times New Roman" w:cs="Times New Roman"/>
          <w:color w:val="000000" w:themeColor="text1"/>
          <w:sz w:val="24"/>
          <w:szCs w:val="24"/>
          <w:lang w:eastAsia="zh-CN"/>
        </w:rPr>
        <w:t>统一记录</w:t>
      </w:r>
      <w:r w:rsidRPr="002A76B2">
        <w:rPr>
          <w:rFonts w:ascii="Times New Roman" w:eastAsia="宋体" w:hAnsi="Times New Roman" w:cs="Times New Roman"/>
          <w:color w:val="000000" w:themeColor="text1"/>
          <w:sz w:val="24"/>
          <w:szCs w:val="24"/>
          <w:lang w:eastAsia="zh-CN"/>
        </w:rPr>
        <w:t>语音可信结果、语义解析结果、证据检索结果、证据图、安全门结果、评分结果</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最终裁决原因统一记录，后续</w:t>
      </w:r>
      <w:r w:rsidRPr="002A76B2">
        <w:rPr>
          <w:rFonts w:ascii="Times New Roman" w:eastAsia="宋体" w:hAnsi="Times New Roman" w:cs="Times New Roman"/>
          <w:color w:val="000000" w:themeColor="text1"/>
          <w:sz w:val="24"/>
          <w:szCs w:val="24"/>
          <w:lang w:eastAsia="zh-CN"/>
        </w:rPr>
        <w:t>可</w:t>
      </w:r>
      <w:r w:rsidRPr="002A76B2">
        <w:rPr>
          <w:rFonts w:ascii="Times New Roman" w:eastAsia="宋体" w:hAnsi="Times New Roman" w:cs="Times New Roman"/>
          <w:color w:val="000000" w:themeColor="text1"/>
          <w:sz w:val="24"/>
          <w:szCs w:val="24"/>
          <w:lang w:eastAsia="zh-CN"/>
        </w:rPr>
        <w:t>追溯</w:t>
      </w:r>
      <w:r w:rsidRPr="002A76B2">
        <w:rPr>
          <w:rFonts w:ascii="Times New Roman" w:eastAsia="宋体" w:hAnsi="Times New Roman" w:cs="Times New Roman"/>
          <w:color w:val="000000" w:themeColor="text1"/>
          <w:sz w:val="24"/>
          <w:szCs w:val="24"/>
          <w:lang w:eastAsia="zh-CN"/>
        </w:rPr>
        <w:t>执行</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拒绝的原因</w:t>
      </w:r>
    </w:p>
    <w:p w14:paraId="4AD76668" w14:textId="4D0B4CEA" w:rsidR="00B64988" w:rsidRPr="002A76B2" w:rsidRDefault="00B64988">
      <w:pPr>
        <w:pStyle w:val="ae"/>
        <w:numPr>
          <w:ilvl w:val="0"/>
          <w:numId w:val="9"/>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满足以下条件，才生成一次性执行授权</w:t>
      </w:r>
    </w:p>
    <w:p w14:paraId="44809380" w14:textId="45927FCE" w:rsidR="00B64988" w:rsidRPr="002A76B2" w:rsidRDefault="00B64988">
      <w:pPr>
        <w:numPr>
          <w:ilvl w:val="0"/>
          <w:numId w:val="10"/>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最终裁决结果为</w:t>
      </w:r>
      <w:r w:rsidRPr="002A76B2">
        <w:rPr>
          <w:rFonts w:ascii="Times New Roman" w:eastAsia="宋体" w:hAnsi="Times New Roman" w:cs="Times New Roman"/>
          <w:color w:val="000000" w:themeColor="text1"/>
          <w:sz w:val="24"/>
          <w:szCs w:val="24"/>
          <w:lang w:eastAsia="zh-CN"/>
        </w:rPr>
        <w:t xml:space="preserve"> PASS </w:t>
      </w:r>
    </w:p>
    <w:p w14:paraId="13A768AC" w14:textId="7E7AC087" w:rsidR="00B64988" w:rsidRPr="002A76B2" w:rsidRDefault="00B64988">
      <w:pPr>
        <w:numPr>
          <w:ilvl w:val="0"/>
          <w:numId w:val="10"/>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不存在硬性安全门阻断</w:t>
      </w:r>
    </w:p>
    <w:p w14:paraId="186759CA" w14:textId="4638F2C7" w:rsidR="00B64988" w:rsidRPr="002A76B2" w:rsidRDefault="00B64988">
      <w:pPr>
        <w:numPr>
          <w:ilvl w:val="0"/>
          <w:numId w:val="10"/>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当前证据满足执行要求</w:t>
      </w:r>
      <w:r w:rsidRPr="002A76B2">
        <w:rPr>
          <w:rFonts w:ascii="Times New Roman" w:eastAsia="宋体" w:hAnsi="Times New Roman" w:cs="Times New Roman"/>
          <w:color w:val="000000" w:themeColor="text1"/>
          <w:sz w:val="24"/>
          <w:szCs w:val="24"/>
          <w:lang w:eastAsia="zh-CN"/>
        </w:rPr>
        <w:t xml:space="preserve"> </w:t>
      </w:r>
    </w:p>
    <w:p w14:paraId="3A9B7E41" w14:textId="6AE955D7" w:rsidR="00B64988" w:rsidRPr="002A76B2" w:rsidRDefault="00B64988">
      <w:pPr>
        <w:numPr>
          <w:ilvl w:val="0"/>
          <w:numId w:val="10"/>
        </w:num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当前语义动作属于可执行范围</w:t>
      </w:r>
    </w:p>
    <w:p w14:paraId="7A4755E2" w14:textId="3F739A83" w:rsidR="00B64988" w:rsidRPr="002A76B2" w:rsidRDefault="00B64988" w:rsidP="00B64988">
      <w:p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授权通过后</w:t>
      </w:r>
      <w:r w:rsidRPr="002A76B2">
        <w:rPr>
          <w:rFonts w:ascii="Times New Roman" w:eastAsia="宋体" w:hAnsi="Times New Roman" w:cs="Times New Roman"/>
          <w:color w:val="000000" w:themeColor="text1"/>
          <w:sz w:val="24"/>
          <w:szCs w:val="24"/>
          <w:lang w:eastAsia="zh-CN"/>
        </w:rPr>
        <w:t>，</w:t>
      </w:r>
      <w:r w:rsidRPr="002A76B2">
        <w:rPr>
          <w:rFonts w:ascii="Times New Roman" w:eastAsia="宋体" w:hAnsi="Times New Roman" w:cs="Times New Roman"/>
          <w:color w:val="000000" w:themeColor="text1"/>
          <w:sz w:val="24"/>
          <w:szCs w:val="24"/>
          <w:lang w:eastAsia="zh-CN"/>
        </w:rPr>
        <w:t>生成一次性授权令牌，用于后续车辆执行，不会</w:t>
      </w:r>
      <w:r w:rsidRPr="002A76B2">
        <w:rPr>
          <w:rFonts w:ascii="Times New Roman" w:eastAsia="宋体" w:hAnsi="Times New Roman" w:cs="Times New Roman"/>
          <w:color w:val="000000" w:themeColor="text1"/>
          <w:sz w:val="24"/>
          <w:szCs w:val="24"/>
          <w:lang w:eastAsia="zh-CN"/>
        </w:rPr>
        <w:t>长期保存</w:t>
      </w:r>
      <w:r w:rsidRPr="002A76B2">
        <w:rPr>
          <w:rFonts w:ascii="Times New Roman" w:eastAsia="宋体" w:hAnsi="Times New Roman" w:cs="Times New Roman"/>
          <w:color w:val="000000" w:themeColor="text1"/>
          <w:sz w:val="24"/>
          <w:szCs w:val="24"/>
          <w:lang w:eastAsia="zh-CN"/>
        </w:rPr>
        <w:t>令牌</w:t>
      </w:r>
      <w:r w:rsidRPr="002A76B2">
        <w:rPr>
          <w:rFonts w:ascii="Times New Roman" w:eastAsia="宋体" w:hAnsi="Times New Roman" w:cs="Times New Roman"/>
          <w:color w:val="000000" w:themeColor="text1"/>
          <w:sz w:val="24"/>
          <w:szCs w:val="24"/>
          <w:lang w:eastAsia="zh-CN"/>
        </w:rPr>
        <w:t>在</w:t>
      </w:r>
      <w:r w:rsidRPr="002A76B2">
        <w:rPr>
          <w:rFonts w:ascii="Times New Roman" w:eastAsia="宋体" w:hAnsi="Times New Roman" w:cs="Times New Roman"/>
          <w:color w:val="000000" w:themeColor="text1"/>
          <w:sz w:val="24"/>
          <w:szCs w:val="24"/>
          <w:lang w:eastAsia="zh-CN"/>
        </w:rPr>
        <w:t>审计数据中，实现裁决结果、审计记录和执行凭证的分离</w:t>
      </w:r>
    </w:p>
    <w:p w14:paraId="1DB6A9E0" w14:textId="10EE1FF2" w:rsidR="00B64988" w:rsidRPr="002A76B2" w:rsidRDefault="00B64988" w:rsidP="00B64988">
      <w:pPr>
        <w:spacing w:after="0"/>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判断结果为</w:t>
      </w:r>
      <w:r w:rsidRPr="002A76B2">
        <w:rPr>
          <w:rFonts w:ascii="Times New Roman" w:eastAsia="宋体" w:hAnsi="Times New Roman" w:cs="Times New Roman"/>
          <w:color w:val="000000" w:themeColor="text1"/>
          <w:sz w:val="24"/>
          <w:szCs w:val="24"/>
          <w:lang w:eastAsia="zh-CN"/>
        </w:rPr>
        <w:t>REVIEW</w:t>
      </w:r>
      <w:r w:rsidRPr="002A76B2">
        <w:rPr>
          <w:rFonts w:ascii="Times New Roman" w:eastAsia="宋体" w:hAnsi="Times New Roman" w:cs="Times New Roman"/>
          <w:color w:val="000000" w:themeColor="text1"/>
          <w:sz w:val="24"/>
          <w:szCs w:val="24"/>
          <w:lang w:eastAsia="zh-CN"/>
        </w:rPr>
        <w:t>时，不直接执行，进入人工复核流程。用户可以进行确认、修改或取消，复核后的结果重新进入授权和执行流程通过工作流记录和审计链校验，可以持续追踪一次指令从输入、裁决、复核到最终执行的完整过程。</w:t>
      </w:r>
    </w:p>
    <w:p w14:paraId="4D7E4CF5" w14:textId="77777777"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请求进入</w:t>
      </w:r>
    </w:p>
    <w:p w14:paraId="015B2641" w14:textId="1A4C366C"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w:t>
      </w:r>
    </w:p>
    <w:p w14:paraId="20D742FD" w14:textId="77777777"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routes.py</w:t>
      </w:r>
    </w:p>
    <w:p w14:paraId="7D31A04D" w14:textId="78D086DA"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w:t>
      </w:r>
    </w:p>
    <w:p w14:paraId="73DF9EBF" w14:textId="77777777"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pipeline.py</w:t>
      </w:r>
      <w:r w:rsidRPr="002A76B2">
        <w:rPr>
          <w:rFonts w:ascii="Times New Roman" w:eastAsia="宋体" w:hAnsi="Times New Roman" w:cs="Times New Roman"/>
          <w:color w:val="000000" w:themeColor="text1"/>
          <w:sz w:val="24"/>
          <w:szCs w:val="24"/>
          <w:lang w:eastAsia="zh-CN"/>
        </w:rPr>
        <w:t>统一调度</w:t>
      </w:r>
    </w:p>
    <w:p w14:paraId="64D9F5DA" w14:textId="72D24D2E"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w:t>
      </w:r>
    </w:p>
    <w:p w14:paraId="18B99EC3" w14:textId="77777777"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语义理解与证据验证</w:t>
      </w:r>
    </w:p>
    <w:p w14:paraId="240C6E44" w14:textId="08E7E4CF"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w:t>
      </w:r>
    </w:p>
    <w:p w14:paraId="0BEEEEDD" w14:textId="77777777"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安全裁决</w:t>
      </w:r>
    </w:p>
    <w:p w14:paraId="684E44B0" w14:textId="43419FDB"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w:t>
      </w:r>
    </w:p>
    <w:p w14:paraId="1DADFAD1" w14:textId="77777777"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审计记录</w:t>
      </w:r>
    </w:p>
    <w:p w14:paraId="367BE677" w14:textId="479E7969"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w:t>
      </w:r>
    </w:p>
    <w:p w14:paraId="4A452218" w14:textId="77777777"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授权执行</w:t>
      </w:r>
    </w:p>
    <w:p w14:paraId="5939DBC4" w14:textId="25A49DB8" w:rsidR="00B64988" w:rsidRPr="002A76B2" w:rsidRDefault="00B64988" w:rsidP="00B64988">
      <w:pPr>
        <w:spacing w:after="0"/>
        <w:jc w:val="center"/>
        <w:rPr>
          <w:rFonts w:ascii="Times New Roman" w:eastAsia="宋体" w:hAnsi="Times New Roman" w:cs="Times New Roman"/>
          <w:color w:val="000000" w:themeColor="text1"/>
          <w:sz w:val="24"/>
          <w:szCs w:val="24"/>
          <w:lang w:eastAsia="zh-CN"/>
        </w:rPr>
      </w:pPr>
      <w:r w:rsidRPr="002A76B2">
        <w:rPr>
          <w:rFonts w:ascii="Times New Roman" w:eastAsia="宋体" w:hAnsi="Times New Roman" w:cs="Times New Roman"/>
          <w:color w:val="000000" w:themeColor="text1"/>
          <w:sz w:val="24"/>
          <w:szCs w:val="24"/>
          <w:lang w:eastAsia="zh-CN"/>
        </w:rPr>
        <w:t>↓</w:t>
      </w:r>
    </w:p>
    <w:p w14:paraId="1BB0E15F" w14:textId="77777777" w:rsidR="00B64988" w:rsidRPr="002A76B2" w:rsidRDefault="00B64988" w:rsidP="00B64988">
      <w:pPr>
        <w:spacing w:after="0"/>
        <w:jc w:val="center"/>
        <w:rPr>
          <w:rFonts w:ascii="Times New Roman" w:eastAsia="宋体" w:hAnsi="Times New Roman" w:cs="Times New Roman"/>
          <w:color w:val="000000" w:themeColor="text1"/>
          <w:sz w:val="24"/>
          <w:szCs w:val="24"/>
        </w:rPr>
      </w:pPr>
      <w:proofErr w:type="spellStart"/>
      <w:r w:rsidRPr="002A76B2">
        <w:rPr>
          <w:rFonts w:ascii="Times New Roman" w:eastAsia="宋体" w:hAnsi="Times New Roman" w:cs="Times New Roman"/>
          <w:color w:val="000000" w:themeColor="text1"/>
          <w:sz w:val="24"/>
          <w:szCs w:val="24"/>
        </w:rPr>
        <w:t>前端展示</w:t>
      </w:r>
      <w:proofErr w:type="spellEnd"/>
    </w:p>
    <w:p w14:paraId="0366593A" w14:textId="7E707E2F" w:rsidR="00E851D5" w:rsidRPr="002A76B2" w:rsidRDefault="00573998" w:rsidP="00573998">
      <w:pPr>
        <w:pStyle w:val="1"/>
        <w:rPr>
          <w:rFonts w:ascii="Times New Roman" w:eastAsia="宋体" w:hAnsi="Times New Roman" w:cs="Times New Roman"/>
          <w:b w:val="0"/>
          <w:bCs w:val="0"/>
          <w:sz w:val="24"/>
          <w:szCs w:val="24"/>
          <w:lang w:eastAsia="zh-CN"/>
        </w:rPr>
      </w:pPr>
      <w:r w:rsidRPr="002A76B2">
        <w:rPr>
          <w:rFonts w:ascii="Times New Roman" w:eastAsia="宋体" w:hAnsi="Times New Roman" w:cs="Times New Roman"/>
          <w:b w:val="0"/>
          <w:bCs w:val="0"/>
          <w:sz w:val="24"/>
          <w:szCs w:val="24"/>
          <w:lang w:eastAsia="zh-CN"/>
        </w:rPr>
        <w:t>二、语义，证据，检索</w:t>
      </w:r>
    </w:p>
    <w:p w14:paraId="72A68506"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自然语言输入</w:t>
      </w:r>
    </w:p>
    <w:p w14:paraId="794A2D30" w14:textId="2833A7A8"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lastRenderedPageBreak/>
        <w:t>↓</w:t>
      </w:r>
    </w:p>
    <w:p w14:paraId="02B601A3"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语义解析</w:t>
      </w:r>
    </w:p>
    <w:p w14:paraId="1B698EB4" w14:textId="60B3B1A5"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41F2E608"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生成证据需求和查询向量</w:t>
      </w:r>
    </w:p>
    <w:p w14:paraId="1E6F8E62" w14:textId="68B2EA12"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3CD2CFE1"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文本语义向量化</w:t>
      </w:r>
    </w:p>
    <w:p w14:paraId="7E7DC7DF" w14:textId="32CA9A4B"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033B5C6C"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高维证据检索</w:t>
      </w:r>
    </w:p>
    <w:p w14:paraId="17553B28" w14:textId="218DFC59"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7CEBD94F"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强制证据补召</w:t>
      </w:r>
    </w:p>
    <w:p w14:paraId="7EFCA887" w14:textId="5F16B8A6"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771F32FA"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证据状态管理</w:t>
      </w:r>
    </w:p>
    <w:p w14:paraId="02F3A9A5" w14:textId="05B69BBD"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5020B9C1" w14:textId="77777777"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证据质量和一致性计算</w:t>
      </w:r>
    </w:p>
    <w:p w14:paraId="128302D3" w14:textId="4981568F"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5941BA6F" w14:textId="4CDF28F9" w:rsidR="00573998" w:rsidRPr="002A76B2" w:rsidRDefault="00573998" w:rsidP="00573998">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动态证据图构建</w:t>
      </w:r>
    </w:p>
    <w:p w14:paraId="7C86D0BB"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语义理解与证据检索模块负责将用户输入的自然语言车控指令转换为结构化语义信息，并根据当前控制目标生成对应的证据需求，通过向量检索和强制证据补召获取车辆运行环境中的关键状态，最终构建动态证据子图，为后续安全裁决提供完整的数据基础。</w:t>
      </w:r>
    </w:p>
    <w:p w14:paraId="5B029D8D"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整个模块主要包括语义解析、证据需求生成、证据仓库管理、语义向量检索、强制证据补召、证据质量评估以及证据图构建七个核心过程。</w:t>
      </w:r>
    </w:p>
    <w:p w14:paraId="0E6321BD" w14:textId="6028C415" w:rsidR="00573998" w:rsidRPr="002A76B2" w:rsidRDefault="00573998" w:rsidP="00573998">
      <w:pPr>
        <w:ind w:firstLine="0"/>
        <w:jc w:val="left"/>
        <w:rPr>
          <w:rFonts w:ascii="Times New Roman" w:eastAsia="宋体" w:hAnsi="Times New Roman" w:cs="Times New Roman"/>
          <w:sz w:val="24"/>
          <w:szCs w:val="24"/>
          <w:lang w:eastAsia="zh-CN"/>
        </w:rPr>
      </w:pPr>
    </w:p>
    <w:p w14:paraId="0C11F846" w14:textId="763D044B" w:rsidR="00573998" w:rsidRPr="002A76B2" w:rsidRDefault="00573998" w:rsidP="00573998">
      <w:pPr>
        <w:pStyle w:val="21"/>
        <w:rPr>
          <w:rFonts w:ascii="Times New Roman" w:eastAsia="宋体" w:hAnsi="Times New Roman" w:cs="Times New Roman"/>
          <w:b w:val="0"/>
          <w:bCs w:val="0"/>
          <w:sz w:val="24"/>
          <w:szCs w:val="24"/>
          <w:lang w:eastAsia="zh-CN"/>
        </w:rPr>
      </w:pPr>
      <w:r w:rsidRPr="002A76B2">
        <w:rPr>
          <w:rFonts w:ascii="Times New Roman" w:eastAsia="宋体" w:hAnsi="Times New Roman" w:cs="Times New Roman"/>
          <w:b w:val="0"/>
          <w:bCs w:val="0"/>
          <w:sz w:val="24"/>
          <w:szCs w:val="24"/>
          <w:lang w:eastAsia="zh-CN"/>
        </w:rPr>
        <w:t>2.1</w:t>
      </w:r>
      <w:r w:rsidRPr="002A76B2">
        <w:rPr>
          <w:rFonts w:ascii="Times New Roman" w:eastAsia="宋体" w:hAnsi="Times New Roman" w:cs="Times New Roman"/>
          <w:b w:val="0"/>
          <w:bCs w:val="0"/>
          <w:sz w:val="24"/>
          <w:szCs w:val="24"/>
          <w:lang w:eastAsia="zh-CN"/>
        </w:rPr>
        <w:t xml:space="preserve"> </w:t>
      </w:r>
      <w:r w:rsidRPr="002A76B2">
        <w:rPr>
          <w:rFonts w:ascii="Times New Roman" w:eastAsia="宋体" w:hAnsi="Times New Roman" w:cs="Times New Roman"/>
          <w:b w:val="0"/>
          <w:bCs w:val="0"/>
          <w:sz w:val="24"/>
          <w:szCs w:val="24"/>
          <w:lang w:eastAsia="zh-CN"/>
        </w:rPr>
        <w:t>语义解析模块</w:t>
      </w:r>
      <w:r w:rsidRPr="002A76B2">
        <w:rPr>
          <w:rFonts w:ascii="Times New Roman" w:eastAsia="宋体" w:hAnsi="Times New Roman" w:cs="Times New Roman"/>
          <w:b w:val="0"/>
          <w:bCs w:val="0"/>
          <w:sz w:val="24"/>
          <w:szCs w:val="24"/>
          <w:lang w:eastAsia="zh-CN"/>
        </w:rPr>
        <w:t>parser.py</w:t>
      </w:r>
    </w:p>
    <w:p w14:paraId="286E5A24" w14:textId="409C9EF6"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语义解析模块负责将用户输入的自然语言指令转换为系统内部统一表示的语义帧</w:t>
      </w:r>
    </w:p>
    <w:p w14:paraId="2C84E036" w14:textId="7A72EB4D"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Cambria Math" w:eastAsia="宋体" w:hAnsi="Cambria Math" w:cs="Cambria Math"/>
          <w:sz w:val="24"/>
          <w:szCs w:val="24"/>
          <w:lang w:eastAsia="zh-CN"/>
        </w:rPr>
        <w:t>①</w:t>
      </w:r>
      <w:r w:rsidRPr="002A76B2">
        <w:rPr>
          <w:rFonts w:ascii="Times New Roman" w:eastAsia="宋体" w:hAnsi="Times New Roman" w:cs="Times New Roman"/>
          <w:sz w:val="24"/>
          <w:szCs w:val="24"/>
          <w:lang w:eastAsia="zh-CN"/>
        </w:rPr>
        <w:t>核心实现类</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SemanticFrameParser</w:t>
      </w:r>
      <w:proofErr w:type="spellEnd"/>
      <w:r w:rsidRPr="002A76B2">
        <w:rPr>
          <w:rFonts w:ascii="Times New Roman" w:eastAsia="宋体" w:hAnsi="Times New Roman" w:cs="Times New Roman"/>
          <w:sz w:val="24"/>
          <w:szCs w:val="24"/>
          <w:lang w:eastAsia="zh-CN"/>
        </w:rPr>
        <w:t>，完成文本标准化、动作识别、控制对象识别、区域识别以及风险信息提取</w:t>
      </w:r>
    </w:p>
    <w:p w14:paraId="0CD41AC3" w14:textId="088FE47C"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Cambria Math" w:eastAsia="宋体" w:hAnsi="Cambria Math" w:cs="Cambria Math"/>
          <w:sz w:val="24"/>
          <w:szCs w:val="24"/>
          <w:lang w:eastAsia="zh-CN"/>
        </w:rPr>
        <w:lastRenderedPageBreak/>
        <w:t>②</w:t>
      </w:r>
      <w:r w:rsidRPr="002A76B2">
        <w:rPr>
          <w:rFonts w:ascii="Times New Roman" w:eastAsia="宋体" w:hAnsi="Times New Roman" w:cs="Times New Roman"/>
          <w:sz w:val="24"/>
          <w:szCs w:val="24"/>
          <w:lang w:eastAsia="zh-CN"/>
        </w:rPr>
        <w:t>首先，系统通过</w:t>
      </w:r>
      <w:r w:rsidRPr="002A76B2">
        <w:rPr>
          <w:rFonts w:ascii="Times New Roman" w:eastAsia="宋体" w:hAnsi="Times New Roman" w:cs="Times New Roman"/>
          <w:sz w:val="24"/>
          <w:szCs w:val="24"/>
          <w:lang w:eastAsia="zh-CN"/>
        </w:rPr>
        <w:t xml:space="preserve"> normalize() </w:t>
      </w:r>
      <w:r w:rsidRPr="002A76B2">
        <w:rPr>
          <w:rFonts w:ascii="Times New Roman" w:eastAsia="宋体" w:hAnsi="Times New Roman" w:cs="Times New Roman"/>
          <w:sz w:val="24"/>
          <w:szCs w:val="24"/>
          <w:lang w:eastAsia="zh-CN"/>
        </w:rPr>
        <w:t>函数对输入文本进行预处理，经过归一化后，进入动作和目标匹配阶段。</w:t>
      </w:r>
    </w:p>
    <w:p w14:paraId="40135E17"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随后通过</w:t>
      </w:r>
      <w:r w:rsidRPr="002A76B2">
        <w:rPr>
          <w:rFonts w:ascii="Times New Roman" w:eastAsia="宋体" w:hAnsi="Times New Roman" w:cs="Times New Roman"/>
          <w:sz w:val="24"/>
          <w:szCs w:val="24"/>
          <w:lang w:eastAsia="zh-CN"/>
        </w:rPr>
        <w:t xml:space="preserve"> _</w:t>
      </w:r>
      <w:proofErr w:type="spellStart"/>
      <w:r w:rsidRPr="002A76B2">
        <w:rPr>
          <w:rFonts w:ascii="Times New Roman" w:eastAsia="宋体" w:hAnsi="Times New Roman" w:cs="Times New Roman"/>
          <w:sz w:val="24"/>
          <w:szCs w:val="24"/>
          <w:lang w:eastAsia="zh-CN"/>
        </w:rPr>
        <w:t>match_term</w:t>
      </w:r>
      <w:proofErr w:type="spellEnd"/>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方法，根据配置中的动作词表和目标词表进行匹配，提取：</w:t>
      </w:r>
    </w:p>
    <w:p w14:paraId="420D7B7C" w14:textId="77777777" w:rsidR="00573998" w:rsidRPr="002A76B2" w:rsidRDefault="00573998">
      <w:pPr>
        <w:numPr>
          <w:ilvl w:val="0"/>
          <w:numId w:val="1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action</w:t>
      </w:r>
      <w:r w:rsidRPr="002A76B2">
        <w:rPr>
          <w:rFonts w:ascii="Times New Roman" w:eastAsia="宋体" w:hAnsi="Times New Roman" w:cs="Times New Roman"/>
          <w:sz w:val="24"/>
          <w:szCs w:val="24"/>
          <w:lang w:eastAsia="zh-CN"/>
        </w:rPr>
        <w:t>：控制动作；</w:t>
      </w:r>
      <w:r w:rsidRPr="002A76B2">
        <w:rPr>
          <w:rFonts w:ascii="Times New Roman" w:eastAsia="宋体" w:hAnsi="Times New Roman" w:cs="Times New Roman"/>
          <w:sz w:val="24"/>
          <w:szCs w:val="24"/>
          <w:lang w:eastAsia="zh-CN"/>
        </w:rPr>
        <w:t xml:space="preserve"> </w:t>
      </w:r>
    </w:p>
    <w:p w14:paraId="1A4729CD" w14:textId="77777777" w:rsidR="00573998" w:rsidRPr="002A76B2" w:rsidRDefault="00573998">
      <w:pPr>
        <w:numPr>
          <w:ilvl w:val="0"/>
          <w:numId w:val="1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target</w:t>
      </w:r>
      <w:r w:rsidRPr="002A76B2">
        <w:rPr>
          <w:rFonts w:ascii="Times New Roman" w:eastAsia="宋体" w:hAnsi="Times New Roman" w:cs="Times New Roman"/>
          <w:sz w:val="24"/>
          <w:szCs w:val="24"/>
          <w:lang w:eastAsia="zh-CN"/>
        </w:rPr>
        <w:t>：控制对象；</w:t>
      </w:r>
      <w:r w:rsidRPr="002A76B2">
        <w:rPr>
          <w:rFonts w:ascii="Times New Roman" w:eastAsia="宋体" w:hAnsi="Times New Roman" w:cs="Times New Roman"/>
          <w:sz w:val="24"/>
          <w:szCs w:val="24"/>
          <w:lang w:eastAsia="zh-CN"/>
        </w:rPr>
        <w:t xml:space="preserve"> </w:t>
      </w:r>
    </w:p>
    <w:p w14:paraId="371B6A93" w14:textId="77777777" w:rsidR="00573998" w:rsidRPr="002A76B2" w:rsidRDefault="00573998">
      <w:pPr>
        <w:numPr>
          <w:ilvl w:val="0"/>
          <w:numId w:val="1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area</w:t>
      </w:r>
      <w:r w:rsidRPr="002A76B2">
        <w:rPr>
          <w:rFonts w:ascii="Times New Roman" w:eastAsia="宋体" w:hAnsi="Times New Roman" w:cs="Times New Roman"/>
          <w:sz w:val="24"/>
          <w:szCs w:val="24"/>
          <w:lang w:eastAsia="zh-CN"/>
        </w:rPr>
        <w:t>：控制区域。</w:t>
      </w:r>
      <w:r w:rsidRPr="002A76B2">
        <w:rPr>
          <w:rFonts w:ascii="Times New Roman" w:eastAsia="宋体" w:hAnsi="Times New Roman" w:cs="Times New Roman"/>
          <w:sz w:val="24"/>
          <w:szCs w:val="24"/>
          <w:lang w:eastAsia="zh-CN"/>
        </w:rPr>
        <w:t xml:space="preserve"> </w:t>
      </w:r>
    </w:p>
    <w:p w14:paraId="31D45FB9" w14:textId="446449BC"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Cambria Math" w:eastAsia="宋体" w:hAnsi="Cambria Math" w:cs="Cambria Math"/>
          <w:sz w:val="24"/>
          <w:szCs w:val="24"/>
          <w:highlight w:val="yellow"/>
          <w:lang w:eastAsia="zh-CN"/>
        </w:rPr>
        <w:t>③</w:t>
      </w:r>
      <w:r w:rsidRPr="002A76B2">
        <w:rPr>
          <w:rFonts w:ascii="Times New Roman" w:eastAsia="宋体" w:hAnsi="Times New Roman" w:cs="Times New Roman"/>
          <w:sz w:val="24"/>
          <w:szCs w:val="24"/>
          <w:highlight w:val="yellow"/>
          <w:lang w:eastAsia="zh-CN"/>
        </w:rPr>
        <w:t>对于复杂指令</w:t>
      </w:r>
      <w:r w:rsidRPr="002A76B2">
        <w:rPr>
          <w:rFonts w:ascii="Times New Roman" w:eastAsia="宋体" w:hAnsi="Times New Roman" w:cs="Times New Roman"/>
          <w:sz w:val="24"/>
          <w:szCs w:val="24"/>
          <w:lang w:eastAsia="zh-CN"/>
        </w:rPr>
        <w:t>，例如包含</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进入模拟器模式后打开车门</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等复合语句，系统通过</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prefer_last</w:t>
      </w:r>
      <w:proofErr w:type="spellEnd"/>
      <w:r w:rsidRPr="002A76B2">
        <w:rPr>
          <w:rFonts w:ascii="Times New Roman" w:eastAsia="宋体" w:hAnsi="Times New Roman" w:cs="Times New Roman"/>
          <w:sz w:val="24"/>
          <w:szCs w:val="24"/>
          <w:lang w:eastAsia="zh-CN"/>
        </w:rPr>
        <w:t xml:space="preserve">=True </w:t>
      </w:r>
      <w:r w:rsidRPr="002A76B2">
        <w:rPr>
          <w:rFonts w:ascii="Times New Roman" w:eastAsia="宋体" w:hAnsi="Times New Roman" w:cs="Times New Roman"/>
          <w:sz w:val="24"/>
          <w:szCs w:val="24"/>
          <w:lang w:eastAsia="zh-CN"/>
        </w:rPr>
        <w:t>优先选择</w:t>
      </w:r>
      <w:r w:rsidRPr="002A76B2">
        <w:rPr>
          <w:rFonts w:ascii="Times New Roman" w:eastAsia="宋体" w:hAnsi="Times New Roman" w:cs="Times New Roman"/>
          <w:sz w:val="24"/>
          <w:szCs w:val="24"/>
          <w:highlight w:val="yellow"/>
          <w:lang w:eastAsia="zh-CN"/>
        </w:rPr>
        <w:t>最后出现的控制动作</w:t>
      </w:r>
      <w:r w:rsidRPr="002A76B2">
        <w:rPr>
          <w:rFonts w:ascii="Times New Roman" w:eastAsia="宋体" w:hAnsi="Times New Roman" w:cs="Times New Roman"/>
          <w:sz w:val="24"/>
          <w:szCs w:val="24"/>
          <w:lang w:eastAsia="zh-CN"/>
        </w:rPr>
        <w:t>，避免前置上下文声明被误认为真实执行动作</w:t>
      </w:r>
    </w:p>
    <w:p w14:paraId="3B68F946"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最终生成</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SemanticFrame</w:t>
      </w:r>
      <w:proofErr w:type="spellEnd"/>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数据结构，其中包含：</w:t>
      </w:r>
    </w:p>
    <w:p w14:paraId="452FCDB1"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原始文本；</w:t>
      </w:r>
      <w:r w:rsidRPr="002A76B2">
        <w:rPr>
          <w:rFonts w:ascii="Times New Roman" w:eastAsia="宋体" w:hAnsi="Times New Roman" w:cs="Times New Roman"/>
          <w:sz w:val="24"/>
          <w:szCs w:val="24"/>
          <w:lang w:eastAsia="zh-CN"/>
        </w:rPr>
        <w:t xml:space="preserve"> </w:t>
      </w:r>
    </w:p>
    <w:p w14:paraId="55F2E248"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标准化文本；</w:t>
      </w:r>
      <w:r w:rsidRPr="002A76B2">
        <w:rPr>
          <w:rFonts w:ascii="Times New Roman" w:eastAsia="宋体" w:hAnsi="Times New Roman" w:cs="Times New Roman"/>
          <w:sz w:val="24"/>
          <w:szCs w:val="24"/>
          <w:lang w:eastAsia="zh-CN"/>
        </w:rPr>
        <w:t xml:space="preserve"> </w:t>
      </w:r>
    </w:p>
    <w:p w14:paraId="61DFBBF8"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动作；</w:t>
      </w:r>
      <w:r w:rsidRPr="002A76B2">
        <w:rPr>
          <w:rFonts w:ascii="Times New Roman" w:eastAsia="宋体" w:hAnsi="Times New Roman" w:cs="Times New Roman"/>
          <w:sz w:val="24"/>
          <w:szCs w:val="24"/>
          <w:lang w:eastAsia="zh-CN"/>
        </w:rPr>
        <w:t xml:space="preserve"> </w:t>
      </w:r>
    </w:p>
    <w:p w14:paraId="5F3B14CC"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对象；</w:t>
      </w:r>
      <w:r w:rsidRPr="002A76B2">
        <w:rPr>
          <w:rFonts w:ascii="Times New Roman" w:eastAsia="宋体" w:hAnsi="Times New Roman" w:cs="Times New Roman"/>
          <w:sz w:val="24"/>
          <w:szCs w:val="24"/>
          <w:lang w:eastAsia="zh-CN"/>
        </w:rPr>
        <w:t xml:space="preserve"> </w:t>
      </w:r>
    </w:p>
    <w:p w14:paraId="7899D20A"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控制区域；</w:t>
      </w:r>
      <w:r w:rsidRPr="002A76B2">
        <w:rPr>
          <w:rFonts w:ascii="Times New Roman" w:eastAsia="宋体" w:hAnsi="Times New Roman" w:cs="Times New Roman"/>
          <w:sz w:val="24"/>
          <w:szCs w:val="24"/>
          <w:lang w:eastAsia="zh-CN"/>
        </w:rPr>
        <w:t xml:space="preserve"> </w:t>
      </w:r>
    </w:p>
    <w:p w14:paraId="401BB41B"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风险等级；</w:t>
      </w:r>
      <w:r w:rsidRPr="002A76B2">
        <w:rPr>
          <w:rFonts w:ascii="Times New Roman" w:eastAsia="宋体" w:hAnsi="Times New Roman" w:cs="Times New Roman"/>
          <w:sz w:val="24"/>
          <w:szCs w:val="24"/>
          <w:lang w:eastAsia="zh-CN"/>
        </w:rPr>
        <w:t xml:space="preserve"> </w:t>
      </w:r>
    </w:p>
    <w:p w14:paraId="01D94DFF"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语义置信度；</w:t>
      </w:r>
      <w:r w:rsidRPr="002A76B2">
        <w:rPr>
          <w:rFonts w:ascii="Times New Roman" w:eastAsia="宋体" w:hAnsi="Times New Roman" w:cs="Times New Roman"/>
          <w:sz w:val="24"/>
          <w:szCs w:val="24"/>
          <w:lang w:eastAsia="zh-CN"/>
        </w:rPr>
        <w:t xml:space="preserve"> </w:t>
      </w:r>
    </w:p>
    <w:p w14:paraId="0891EF7B"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歧义评分；</w:t>
      </w:r>
      <w:r w:rsidRPr="002A76B2">
        <w:rPr>
          <w:rFonts w:ascii="Times New Roman" w:eastAsia="宋体" w:hAnsi="Times New Roman" w:cs="Times New Roman"/>
          <w:sz w:val="24"/>
          <w:szCs w:val="24"/>
          <w:lang w:eastAsia="zh-CN"/>
        </w:rPr>
        <w:t xml:space="preserve"> </w:t>
      </w:r>
    </w:p>
    <w:p w14:paraId="619CEBDE" w14:textId="77777777" w:rsidR="00573998" w:rsidRPr="002A76B2" w:rsidRDefault="00573998">
      <w:pPr>
        <w:numPr>
          <w:ilvl w:val="0"/>
          <w:numId w:val="1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上下文声明。</w:t>
      </w:r>
      <w:r w:rsidRPr="002A76B2">
        <w:rPr>
          <w:rFonts w:ascii="Times New Roman" w:eastAsia="宋体" w:hAnsi="Times New Roman" w:cs="Times New Roman"/>
          <w:sz w:val="24"/>
          <w:szCs w:val="24"/>
          <w:lang w:eastAsia="zh-CN"/>
        </w:rPr>
        <w:t xml:space="preserve"> </w:t>
      </w:r>
    </w:p>
    <w:p w14:paraId="5C119E98" w14:textId="2E081EC5" w:rsidR="00573998" w:rsidRPr="002A76B2" w:rsidRDefault="00573998" w:rsidP="00573998">
      <w:pPr>
        <w:ind w:firstLine="0"/>
        <w:jc w:val="left"/>
        <w:rPr>
          <w:rFonts w:ascii="Times New Roman" w:eastAsia="宋体" w:hAnsi="Times New Roman" w:cs="Times New Roman"/>
          <w:color w:val="EE0000"/>
          <w:sz w:val="24"/>
          <w:szCs w:val="24"/>
          <w:lang w:eastAsia="zh-CN"/>
        </w:rPr>
      </w:pPr>
      <w:r w:rsidRPr="002A76B2">
        <w:rPr>
          <w:rFonts w:ascii="Times New Roman" w:eastAsia="宋体" w:hAnsi="Times New Roman" w:cs="Times New Roman"/>
          <w:color w:val="EE0000"/>
          <w:sz w:val="24"/>
          <w:szCs w:val="24"/>
          <w:lang w:eastAsia="zh-CN"/>
        </w:rPr>
        <w:t>实现了从自然语言到结构化车控语义的转换，为后续证据匹配提供统一输入</w:t>
      </w:r>
    </w:p>
    <w:p w14:paraId="2AFE20E9" w14:textId="089134ED" w:rsidR="00573998" w:rsidRPr="002A76B2" w:rsidRDefault="00573998" w:rsidP="00573998">
      <w:pPr>
        <w:ind w:firstLine="0"/>
        <w:jc w:val="left"/>
        <w:rPr>
          <w:rFonts w:ascii="Times New Roman" w:eastAsia="宋体" w:hAnsi="Times New Roman" w:cs="Times New Roman"/>
          <w:sz w:val="24"/>
          <w:szCs w:val="24"/>
          <w:lang w:eastAsia="zh-CN"/>
        </w:rPr>
      </w:pPr>
    </w:p>
    <w:p w14:paraId="72414F80" w14:textId="2F017B86" w:rsidR="00573998" w:rsidRPr="002A76B2" w:rsidRDefault="00573998" w:rsidP="00573998">
      <w:pPr>
        <w:pStyle w:val="21"/>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2.2</w:t>
      </w:r>
      <w:r w:rsidRPr="002A76B2">
        <w:rPr>
          <w:rFonts w:ascii="Times New Roman" w:eastAsia="宋体" w:hAnsi="Times New Roman" w:cs="Times New Roman"/>
          <w:sz w:val="24"/>
          <w:szCs w:val="24"/>
          <w:lang w:eastAsia="zh-CN"/>
        </w:rPr>
        <w:t>证据需求生成模块</w:t>
      </w:r>
      <w:r w:rsidRPr="002A76B2">
        <w:rPr>
          <w:rFonts w:ascii="Times New Roman" w:eastAsia="宋体" w:hAnsi="Times New Roman" w:cs="Times New Roman"/>
          <w:sz w:val="24"/>
          <w:szCs w:val="24"/>
          <w:lang w:eastAsia="zh-CN"/>
        </w:rPr>
        <w:t>demand.py</w:t>
      </w:r>
    </w:p>
    <w:p w14:paraId="4E93DEEE"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语义解析得到控制意图后，系统需要进一步判断执行该动作需要哪些安全证据。</w:t>
      </w:r>
    </w:p>
    <w:p w14:paraId="7336D994"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Cambria Math" w:eastAsia="宋体" w:hAnsi="Cambria Math" w:cs="Cambria Math"/>
          <w:sz w:val="24"/>
          <w:szCs w:val="24"/>
          <w:lang w:eastAsia="zh-CN"/>
        </w:rPr>
        <w:t>①</w:t>
      </w:r>
      <w:r w:rsidRPr="002A76B2">
        <w:rPr>
          <w:rFonts w:ascii="Times New Roman" w:eastAsia="宋体" w:hAnsi="Times New Roman" w:cs="Times New Roman"/>
          <w:sz w:val="24"/>
          <w:szCs w:val="24"/>
          <w:lang w:eastAsia="zh-CN"/>
        </w:rPr>
        <w:t>核心实现类为</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EvidenceDemandService</w:t>
      </w:r>
      <w:proofErr w:type="spellEnd"/>
      <w:r w:rsidRPr="002A76B2">
        <w:rPr>
          <w:rFonts w:ascii="Times New Roman" w:eastAsia="宋体" w:hAnsi="Times New Roman" w:cs="Times New Roman"/>
          <w:sz w:val="24"/>
          <w:szCs w:val="24"/>
          <w:lang w:eastAsia="zh-CN"/>
        </w:rPr>
        <w:t>该模块根据动作</w:t>
      </w:r>
      <w:r w:rsidRPr="002A76B2">
        <w:rPr>
          <w:rFonts w:ascii="Times New Roman" w:eastAsia="宋体" w:hAnsi="Times New Roman" w:cs="Times New Roman"/>
          <w:sz w:val="24"/>
          <w:szCs w:val="24"/>
          <w:lang w:eastAsia="zh-CN"/>
        </w:rPr>
        <w:t xml:space="preserve"> + </w:t>
      </w:r>
      <w:r w:rsidRPr="002A76B2">
        <w:rPr>
          <w:rFonts w:ascii="Times New Roman" w:eastAsia="宋体" w:hAnsi="Times New Roman" w:cs="Times New Roman"/>
          <w:sz w:val="24"/>
          <w:szCs w:val="24"/>
          <w:lang w:eastAsia="zh-CN"/>
        </w:rPr>
        <w:t>控制对象</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查询安全配置规则，生成当前指令对应的证据需求</w:t>
      </w:r>
    </w:p>
    <w:p w14:paraId="78F712EB" w14:textId="5B37A5C3"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Cambria Math" w:eastAsia="宋体" w:hAnsi="Cambria Math" w:cs="Cambria Math"/>
          <w:sz w:val="24"/>
          <w:szCs w:val="24"/>
          <w:lang w:eastAsia="zh-CN"/>
        </w:rPr>
        <w:t>②</w:t>
      </w:r>
      <w:r w:rsidRPr="002A76B2">
        <w:rPr>
          <w:rFonts w:ascii="Times New Roman" w:eastAsia="宋体" w:hAnsi="Times New Roman" w:cs="Times New Roman"/>
          <w:sz w:val="24"/>
          <w:szCs w:val="24"/>
          <w:lang w:eastAsia="zh-CN"/>
        </w:rPr>
        <w:t>打开车门操作可能需要：</w:t>
      </w:r>
    </w:p>
    <w:p w14:paraId="399DBF54" w14:textId="77777777" w:rsidR="00573998" w:rsidRPr="002A76B2" w:rsidRDefault="00573998">
      <w:pPr>
        <w:numPr>
          <w:ilvl w:val="0"/>
          <w:numId w:val="1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当前车速；</w:t>
      </w:r>
      <w:r w:rsidRPr="002A76B2">
        <w:rPr>
          <w:rFonts w:ascii="Times New Roman" w:eastAsia="宋体" w:hAnsi="Times New Roman" w:cs="Times New Roman"/>
          <w:sz w:val="24"/>
          <w:szCs w:val="24"/>
          <w:lang w:eastAsia="zh-CN"/>
        </w:rPr>
        <w:t xml:space="preserve"> </w:t>
      </w:r>
    </w:p>
    <w:p w14:paraId="73C1BA07" w14:textId="77777777" w:rsidR="00573998" w:rsidRPr="002A76B2" w:rsidRDefault="00573998">
      <w:pPr>
        <w:numPr>
          <w:ilvl w:val="0"/>
          <w:numId w:val="1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lastRenderedPageBreak/>
        <w:t>门锁状态；</w:t>
      </w:r>
      <w:r w:rsidRPr="002A76B2">
        <w:rPr>
          <w:rFonts w:ascii="Times New Roman" w:eastAsia="宋体" w:hAnsi="Times New Roman" w:cs="Times New Roman"/>
          <w:sz w:val="24"/>
          <w:szCs w:val="24"/>
          <w:lang w:eastAsia="zh-CN"/>
        </w:rPr>
        <w:t xml:space="preserve"> </w:t>
      </w:r>
    </w:p>
    <w:p w14:paraId="6A0A8771" w14:textId="77777777" w:rsidR="00573998" w:rsidRPr="002A76B2" w:rsidRDefault="00573998">
      <w:pPr>
        <w:numPr>
          <w:ilvl w:val="0"/>
          <w:numId w:val="1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用户权限；</w:t>
      </w:r>
      <w:r w:rsidRPr="002A76B2">
        <w:rPr>
          <w:rFonts w:ascii="Times New Roman" w:eastAsia="宋体" w:hAnsi="Times New Roman" w:cs="Times New Roman"/>
          <w:sz w:val="24"/>
          <w:szCs w:val="24"/>
          <w:lang w:eastAsia="zh-CN"/>
        </w:rPr>
        <w:t xml:space="preserve"> </w:t>
      </w:r>
    </w:p>
    <w:p w14:paraId="30FADF48" w14:textId="77777777" w:rsidR="00573998" w:rsidRPr="002A76B2" w:rsidRDefault="00573998">
      <w:pPr>
        <w:numPr>
          <w:ilvl w:val="0"/>
          <w:numId w:val="1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车辆模式。</w:t>
      </w:r>
      <w:r w:rsidRPr="002A76B2">
        <w:rPr>
          <w:rFonts w:ascii="Times New Roman" w:eastAsia="宋体" w:hAnsi="Times New Roman" w:cs="Times New Roman"/>
          <w:sz w:val="24"/>
          <w:szCs w:val="24"/>
          <w:lang w:eastAsia="zh-CN"/>
        </w:rPr>
        <w:t xml:space="preserve"> </w:t>
      </w:r>
    </w:p>
    <w:p w14:paraId="23548FD8"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系统通过</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rule_for</w:t>
      </w:r>
      <w:proofErr w:type="spellEnd"/>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highlight w:val="yellow"/>
          <w:lang w:eastAsia="zh-CN"/>
        </w:rPr>
        <w:t>获取对应规则</w:t>
      </w:r>
      <w:r w:rsidRPr="002A76B2">
        <w:rPr>
          <w:rFonts w:ascii="Times New Roman" w:eastAsia="宋体" w:hAnsi="Times New Roman" w:cs="Times New Roman"/>
          <w:sz w:val="24"/>
          <w:szCs w:val="24"/>
          <w:lang w:eastAsia="zh-CN"/>
        </w:rPr>
        <w:t>，并在</w:t>
      </w:r>
      <w:r w:rsidRPr="002A76B2">
        <w:rPr>
          <w:rFonts w:ascii="Times New Roman" w:eastAsia="宋体" w:hAnsi="Times New Roman" w:cs="Times New Roman"/>
          <w:sz w:val="24"/>
          <w:szCs w:val="24"/>
          <w:lang w:eastAsia="zh-CN"/>
        </w:rPr>
        <w:t xml:space="preserve"> build() </w:t>
      </w:r>
      <w:r w:rsidRPr="002A76B2">
        <w:rPr>
          <w:rFonts w:ascii="Times New Roman" w:eastAsia="宋体" w:hAnsi="Times New Roman" w:cs="Times New Roman"/>
          <w:sz w:val="24"/>
          <w:szCs w:val="24"/>
          <w:lang w:eastAsia="zh-CN"/>
        </w:rPr>
        <w:t>中生成：</w:t>
      </w:r>
    </w:p>
    <w:p w14:paraId="7E1F1E44" w14:textId="77777777" w:rsidR="00573998" w:rsidRPr="002A76B2" w:rsidRDefault="00573998">
      <w:pPr>
        <w:numPr>
          <w:ilvl w:val="0"/>
          <w:numId w:val="14"/>
        </w:numPr>
        <w:jc w:val="left"/>
        <w:rPr>
          <w:rFonts w:ascii="Times New Roman" w:eastAsia="宋体" w:hAnsi="Times New Roman" w:cs="Times New Roman"/>
          <w:sz w:val="24"/>
          <w:szCs w:val="24"/>
          <w:lang w:eastAsia="zh-CN"/>
        </w:rPr>
      </w:pPr>
      <w:proofErr w:type="spellStart"/>
      <w:r w:rsidRPr="002A76B2">
        <w:rPr>
          <w:rFonts w:ascii="Times New Roman" w:eastAsia="宋体" w:hAnsi="Times New Roman" w:cs="Times New Roman"/>
          <w:sz w:val="24"/>
          <w:szCs w:val="24"/>
          <w:lang w:eastAsia="zh-CN"/>
        </w:rPr>
        <w:t>required_types</w:t>
      </w:r>
      <w:proofErr w:type="spellEnd"/>
      <w:r w:rsidRPr="002A76B2">
        <w:rPr>
          <w:rFonts w:ascii="Times New Roman" w:eastAsia="宋体" w:hAnsi="Times New Roman" w:cs="Times New Roman"/>
          <w:sz w:val="24"/>
          <w:szCs w:val="24"/>
          <w:lang w:eastAsia="zh-CN"/>
        </w:rPr>
        <w:t>：必须存在的证据；</w:t>
      </w:r>
      <w:r w:rsidRPr="002A76B2">
        <w:rPr>
          <w:rFonts w:ascii="Times New Roman" w:eastAsia="宋体" w:hAnsi="Times New Roman" w:cs="Times New Roman"/>
          <w:sz w:val="24"/>
          <w:szCs w:val="24"/>
          <w:lang w:eastAsia="zh-CN"/>
        </w:rPr>
        <w:t xml:space="preserve"> </w:t>
      </w:r>
    </w:p>
    <w:p w14:paraId="0AD91DE1" w14:textId="77777777" w:rsidR="00573998" w:rsidRPr="002A76B2" w:rsidRDefault="00573998">
      <w:pPr>
        <w:numPr>
          <w:ilvl w:val="0"/>
          <w:numId w:val="14"/>
        </w:numPr>
        <w:jc w:val="left"/>
        <w:rPr>
          <w:rFonts w:ascii="Times New Roman" w:eastAsia="宋体" w:hAnsi="Times New Roman" w:cs="Times New Roman"/>
          <w:sz w:val="24"/>
          <w:szCs w:val="24"/>
          <w:lang w:eastAsia="zh-CN"/>
        </w:rPr>
      </w:pPr>
      <w:proofErr w:type="spellStart"/>
      <w:r w:rsidRPr="002A76B2">
        <w:rPr>
          <w:rFonts w:ascii="Times New Roman" w:eastAsia="宋体" w:hAnsi="Times New Roman" w:cs="Times New Roman"/>
          <w:sz w:val="24"/>
          <w:szCs w:val="24"/>
          <w:lang w:eastAsia="zh-CN"/>
        </w:rPr>
        <w:t>optional_types</w:t>
      </w:r>
      <w:proofErr w:type="spellEnd"/>
      <w:r w:rsidRPr="002A76B2">
        <w:rPr>
          <w:rFonts w:ascii="Times New Roman" w:eastAsia="宋体" w:hAnsi="Times New Roman" w:cs="Times New Roman"/>
          <w:sz w:val="24"/>
          <w:szCs w:val="24"/>
          <w:lang w:eastAsia="zh-CN"/>
        </w:rPr>
        <w:t>：辅助证据；</w:t>
      </w:r>
      <w:r w:rsidRPr="002A76B2">
        <w:rPr>
          <w:rFonts w:ascii="Times New Roman" w:eastAsia="宋体" w:hAnsi="Times New Roman" w:cs="Times New Roman"/>
          <w:sz w:val="24"/>
          <w:szCs w:val="24"/>
          <w:lang w:eastAsia="zh-CN"/>
        </w:rPr>
        <w:t xml:space="preserve"> </w:t>
      </w:r>
    </w:p>
    <w:p w14:paraId="465BE7ED" w14:textId="77777777" w:rsidR="00573998" w:rsidRPr="002A76B2" w:rsidRDefault="00573998">
      <w:pPr>
        <w:numPr>
          <w:ilvl w:val="0"/>
          <w:numId w:val="1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priority</w:t>
      </w:r>
      <w:r w:rsidRPr="002A76B2">
        <w:rPr>
          <w:rFonts w:ascii="Times New Roman" w:eastAsia="宋体" w:hAnsi="Times New Roman" w:cs="Times New Roman"/>
          <w:sz w:val="24"/>
          <w:szCs w:val="24"/>
          <w:lang w:eastAsia="zh-CN"/>
        </w:rPr>
        <w:t>：证据优先级；</w:t>
      </w:r>
      <w:r w:rsidRPr="002A76B2">
        <w:rPr>
          <w:rFonts w:ascii="Times New Roman" w:eastAsia="宋体" w:hAnsi="Times New Roman" w:cs="Times New Roman"/>
          <w:sz w:val="24"/>
          <w:szCs w:val="24"/>
          <w:lang w:eastAsia="zh-CN"/>
        </w:rPr>
        <w:t xml:space="preserve"> </w:t>
      </w:r>
    </w:p>
    <w:p w14:paraId="4EDD48DC" w14:textId="77777777" w:rsidR="00573998" w:rsidRPr="002A76B2" w:rsidRDefault="00573998">
      <w:pPr>
        <w:numPr>
          <w:ilvl w:val="0"/>
          <w:numId w:val="14"/>
        </w:numPr>
        <w:jc w:val="left"/>
        <w:rPr>
          <w:rFonts w:ascii="Times New Roman" w:eastAsia="宋体" w:hAnsi="Times New Roman" w:cs="Times New Roman"/>
          <w:sz w:val="24"/>
          <w:szCs w:val="24"/>
          <w:lang w:eastAsia="zh-CN"/>
        </w:rPr>
      </w:pPr>
      <w:proofErr w:type="spellStart"/>
      <w:r w:rsidRPr="002A76B2">
        <w:rPr>
          <w:rFonts w:ascii="Times New Roman" w:eastAsia="宋体" w:hAnsi="Times New Roman" w:cs="Times New Roman"/>
          <w:sz w:val="24"/>
          <w:szCs w:val="24"/>
          <w:lang w:eastAsia="zh-CN"/>
        </w:rPr>
        <w:t>retrieval_scope</w:t>
      </w:r>
      <w:proofErr w:type="spellEnd"/>
      <w:r w:rsidRPr="002A76B2">
        <w:rPr>
          <w:rFonts w:ascii="Times New Roman" w:eastAsia="宋体" w:hAnsi="Times New Roman" w:cs="Times New Roman"/>
          <w:sz w:val="24"/>
          <w:szCs w:val="24"/>
          <w:lang w:eastAsia="zh-CN"/>
        </w:rPr>
        <w:t>：检索范围。</w:t>
      </w:r>
      <w:r w:rsidRPr="002A76B2">
        <w:rPr>
          <w:rFonts w:ascii="Times New Roman" w:eastAsia="宋体" w:hAnsi="Times New Roman" w:cs="Times New Roman"/>
          <w:sz w:val="24"/>
          <w:szCs w:val="24"/>
          <w:lang w:eastAsia="zh-CN"/>
        </w:rPr>
        <w:t xml:space="preserve"> </w:t>
      </w:r>
    </w:p>
    <w:p w14:paraId="4D35976C" w14:textId="01ED673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Cambria Math" w:eastAsia="宋体" w:hAnsi="Cambria Math" w:cs="Cambria Math"/>
          <w:sz w:val="24"/>
          <w:szCs w:val="24"/>
          <w:lang w:eastAsia="zh-CN"/>
        </w:rPr>
        <w:t>③</w:t>
      </w:r>
      <w:r w:rsidRPr="002A76B2">
        <w:rPr>
          <w:rFonts w:ascii="Times New Roman" w:eastAsia="宋体" w:hAnsi="Times New Roman" w:cs="Times New Roman"/>
          <w:sz w:val="24"/>
          <w:szCs w:val="24"/>
          <w:lang w:eastAsia="zh-CN"/>
        </w:rPr>
        <w:t>同时，将动作、对象、区域、风险等级等信息</w:t>
      </w:r>
      <w:r w:rsidRPr="002A76B2">
        <w:rPr>
          <w:rFonts w:ascii="Times New Roman" w:eastAsia="宋体" w:hAnsi="Times New Roman" w:cs="Times New Roman"/>
          <w:sz w:val="24"/>
          <w:szCs w:val="24"/>
          <w:highlight w:val="yellow"/>
          <w:lang w:eastAsia="zh-CN"/>
        </w:rPr>
        <w:t>组合为查询文本</w:t>
      </w:r>
      <w:r w:rsidRPr="002A76B2">
        <w:rPr>
          <w:rFonts w:ascii="Times New Roman" w:eastAsia="宋体" w:hAnsi="Times New Roman" w:cs="Times New Roman"/>
          <w:sz w:val="24"/>
          <w:szCs w:val="24"/>
          <w:lang w:eastAsia="zh-CN"/>
        </w:rPr>
        <w:t xml:space="preserve">action + target + area + </w:t>
      </w:r>
      <w:proofErr w:type="spellStart"/>
      <w:r w:rsidRPr="002A76B2">
        <w:rPr>
          <w:rFonts w:ascii="Times New Roman" w:eastAsia="宋体" w:hAnsi="Times New Roman" w:cs="Times New Roman"/>
          <w:sz w:val="24"/>
          <w:szCs w:val="24"/>
          <w:lang w:eastAsia="zh-CN"/>
        </w:rPr>
        <w:t>risk_level</w:t>
      </w:r>
      <w:proofErr w:type="spellEnd"/>
    </w:p>
    <w:p w14:paraId="1BFED816" w14:textId="2C980135"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调用向量编码模块生成查询向量，用于后续语义检索</w:t>
      </w:r>
    </w:p>
    <w:p w14:paraId="1AB49345" w14:textId="2D9B5939" w:rsidR="00573998" w:rsidRPr="002A76B2" w:rsidRDefault="00573998" w:rsidP="00573998">
      <w:pPr>
        <w:ind w:firstLine="0"/>
        <w:jc w:val="left"/>
        <w:rPr>
          <w:rFonts w:ascii="Times New Roman" w:eastAsia="宋体" w:hAnsi="Times New Roman" w:cs="Times New Roman"/>
          <w:color w:val="EE0000"/>
          <w:sz w:val="24"/>
          <w:szCs w:val="24"/>
          <w:lang w:eastAsia="zh-CN"/>
        </w:rPr>
      </w:pPr>
      <w:r w:rsidRPr="002A76B2">
        <w:rPr>
          <w:rFonts w:ascii="Times New Roman" w:eastAsia="宋体" w:hAnsi="Times New Roman" w:cs="Times New Roman"/>
          <w:color w:val="EE0000"/>
          <w:sz w:val="24"/>
          <w:szCs w:val="24"/>
          <w:lang w:eastAsia="zh-CN"/>
        </w:rPr>
        <w:t>用户想</w:t>
      </w:r>
      <w:r w:rsidRPr="002A76B2">
        <w:rPr>
          <w:rFonts w:ascii="Times New Roman" w:eastAsia="宋体" w:hAnsi="Times New Roman" w:cs="Times New Roman"/>
          <w:color w:val="EE0000"/>
          <w:sz w:val="24"/>
          <w:szCs w:val="24"/>
          <w:lang w:eastAsia="zh-CN"/>
        </w:rPr>
        <w:t>要</w:t>
      </w:r>
      <w:r w:rsidRPr="002A76B2">
        <w:rPr>
          <w:rFonts w:ascii="Times New Roman" w:eastAsia="宋体" w:hAnsi="Times New Roman" w:cs="Times New Roman"/>
          <w:color w:val="EE0000"/>
          <w:sz w:val="24"/>
          <w:szCs w:val="24"/>
          <w:lang w:eastAsia="zh-CN"/>
        </w:rPr>
        <w:t>执行</w:t>
      </w:r>
      <w:r w:rsidRPr="002A76B2">
        <w:rPr>
          <w:rFonts w:ascii="Times New Roman" w:eastAsia="宋体" w:hAnsi="Times New Roman" w:cs="Times New Roman"/>
          <w:color w:val="EE0000"/>
          <w:sz w:val="24"/>
          <w:szCs w:val="24"/>
          <w:lang w:eastAsia="zh-CN"/>
        </w:rPr>
        <w:t>的</w:t>
      </w:r>
      <w:r w:rsidRPr="002A76B2">
        <w:rPr>
          <w:rFonts w:ascii="Times New Roman" w:eastAsia="宋体" w:hAnsi="Times New Roman" w:cs="Times New Roman"/>
          <w:color w:val="EE0000"/>
          <w:sz w:val="24"/>
          <w:szCs w:val="24"/>
          <w:lang w:eastAsia="zh-CN"/>
        </w:rPr>
        <w:t>操作转换为执行该操作需要验证</w:t>
      </w:r>
      <w:r w:rsidRPr="002A76B2">
        <w:rPr>
          <w:rFonts w:ascii="Times New Roman" w:eastAsia="宋体" w:hAnsi="Times New Roman" w:cs="Times New Roman"/>
          <w:color w:val="EE0000"/>
          <w:sz w:val="24"/>
          <w:szCs w:val="24"/>
          <w:lang w:eastAsia="zh-CN"/>
        </w:rPr>
        <w:t>的内容</w:t>
      </w:r>
      <w:r w:rsidRPr="002A76B2">
        <w:rPr>
          <w:rFonts w:ascii="Times New Roman" w:eastAsia="宋体" w:hAnsi="Times New Roman" w:cs="Times New Roman"/>
          <w:color w:val="EE0000"/>
          <w:sz w:val="24"/>
          <w:szCs w:val="24"/>
          <w:lang w:eastAsia="zh-CN"/>
        </w:rPr>
        <w:t>，实现控制意图和安全证据之间的映射</w:t>
      </w:r>
    </w:p>
    <w:p w14:paraId="1C82784A" w14:textId="5E732995" w:rsidR="00573998" w:rsidRPr="002A76B2" w:rsidRDefault="00573998" w:rsidP="00573998">
      <w:pPr>
        <w:ind w:firstLine="0"/>
        <w:jc w:val="left"/>
        <w:rPr>
          <w:rFonts w:ascii="Times New Roman" w:eastAsia="宋体" w:hAnsi="Times New Roman" w:cs="Times New Roman"/>
          <w:sz w:val="24"/>
          <w:szCs w:val="24"/>
          <w:lang w:eastAsia="zh-CN"/>
        </w:rPr>
      </w:pPr>
    </w:p>
    <w:p w14:paraId="544D6787" w14:textId="7681F4E0" w:rsidR="00573998" w:rsidRPr="002A76B2" w:rsidRDefault="00573998" w:rsidP="00573998">
      <w:pPr>
        <w:pStyle w:val="21"/>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2.3</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证据仓库模块</w:t>
      </w:r>
      <w:r w:rsidRPr="002A76B2">
        <w:rPr>
          <w:rFonts w:ascii="Times New Roman" w:eastAsia="宋体" w:hAnsi="Times New Roman" w:cs="Times New Roman"/>
          <w:sz w:val="24"/>
          <w:szCs w:val="24"/>
          <w:lang w:eastAsia="zh-CN"/>
        </w:rPr>
        <w:t>repository.py</w:t>
      </w:r>
    </w:p>
    <w:p w14:paraId="38898C2C" w14:textId="3227F962"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证据仓库负责维护系统运行过程中的</w:t>
      </w:r>
      <w:r w:rsidRPr="002A76B2">
        <w:rPr>
          <w:rFonts w:ascii="Times New Roman" w:eastAsia="宋体" w:hAnsi="Times New Roman" w:cs="Times New Roman"/>
          <w:sz w:val="24"/>
          <w:szCs w:val="24"/>
          <w:highlight w:val="yellow"/>
          <w:lang w:eastAsia="zh-CN"/>
        </w:rPr>
        <w:t>多源车辆证据</w:t>
      </w:r>
      <w:r w:rsidRPr="002A76B2">
        <w:rPr>
          <w:rFonts w:ascii="Times New Roman" w:eastAsia="宋体" w:hAnsi="Times New Roman" w:cs="Times New Roman"/>
          <w:sz w:val="24"/>
          <w:szCs w:val="24"/>
          <w:lang w:eastAsia="zh-CN"/>
        </w:rPr>
        <w:t>，是整个证据检索流程的数据基础</w:t>
      </w:r>
    </w:p>
    <w:p w14:paraId="35EDA564" w14:textId="263CEF73" w:rsidR="00573998" w:rsidRPr="002A76B2" w:rsidRDefault="00573998" w:rsidP="00573998">
      <w:pPr>
        <w:ind w:firstLine="0"/>
        <w:jc w:val="left"/>
        <w:rPr>
          <w:rFonts w:ascii="Times New Roman" w:eastAsia="宋体" w:hAnsi="Times New Roman" w:cs="Times New Roman" w:hint="eastAsia"/>
          <w:sz w:val="24"/>
          <w:szCs w:val="24"/>
          <w:lang w:eastAsia="zh-CN"/>
        </w:rPr>
      </w:pPr>
      <w:r w:rsidRPr="002A76B2">
        <w:rPr>
          <w:rFonts w:ascii="Cambria Math" w:eastAsia="宋体" w:hAnsi="Cambria Math" w:cs="Cambria Math"/>
          <w:sz w:val="24"/>
          <w:szCs w:val="24"/>
          <w:lang w:eastAsia="zh-CN"/>
        </w:rPr>
        <w:t>①</w:t>
      </w:r>
      <w:r w:rsidRPr="002A76B2">
        <w:rPr>
          <w:rFonts w:ascii="Times New Roman" w:eastAsia="宋体" w:hAnsi="Times New Roman" w:cs="Times New Roman"/>
          <w:sz w:val="24"/>
          <w:szCs w:val="24"/>
          <w:lang w:eastAsia="zh-CN"/>
        </w:rPr>
        <w:t>核心实现类为</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EvidenceRepository</w:t>
      </w:r>
      <w:proofErr w:type="spellEnd"/>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系统将车辆状态、环境信息、身份信息以及安全规则</w:t>
      </w:r>
      <w:r w:rsidRPr="002A76B2">
        <w:rPr>
          <w:rFonts w:ascii="Times New Roman" w:eastAsia="宋体" w:hAnsi="Times New Roman" w:cs="Times New Roman"/>
          <w:sz w:val="24"/>
          <w:szCs w:val="24"/>
          <w:highlight w:val="yellow"/>
          <w:lang w:eastAsia="zh-CN"/>
        </w:rPr>
        <w:t>统一封装为</w:t>
      </w:r>
      <w:r w:rsidRPr="002A76B2">
        <w:rPr>
          <w:rFonts w:ascii="Times New Roman" w:eastAsia="宋体" w:hAnsi="Times New Roman" w:cs="Times New Roman"/>
          <w:sz w:val="24"/>
          <w:szCs w:val="24"/>
          <w:highlight w:val="yellow"/>
          <w:lang w:eastAsia="zh-CN"/>
        </w:rPr>
        <w:t xml:space="preserve"> </w:t>
      </w:r>
      <w:proofErr w:type="spellStart"/>
      <w:r w:rsidRPr="002A76B2">
        <w:rPr>
          <w:rFonts w:ascii="Times New Roman" w:eastAsia="宋体" w:hAnsi="Times New Roman" w:cs="Times New Roman"/>
          <w:sz w:val="24"/>
          <w:szCs w:val="24"/>
          <w:highlight w:val="yellow"/>
          <w:lang w:eastAsia="zh-CN"/>
        </w:rPr>
        <w:t>EvidenceNode</w:t>
      </w:r>
      <w:proofErr w:type="spellEnd"/>
      <w:r w:rsidR="002A76B2" w:rsidRPr="002A76B2">
        <w:rPr>
          <w:rFonts w:ascii="Times New Roman" w:eastAsia="宋体" w:hAnsi="Times New Roman" w:cs="Times New Roman" w:hint="eastAsia"/>
          <w:sz w:val="24"/>
          <w:szCs w:val="24"/>
          <w:highlight w:val="yellow"/>
          <w:lang w:eastAsia="zh-CN"/>
        </w:rPr>
        <w:t>证据节点</w:t>
      </w:r>
    </w:p>
    <w:p w14:paraId="78EEAC44"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每个证据节点包含：</w:t>
      </w:r>
    </w:p>
    <w:p w14:paraId="77539CB8" w14:textId="66EB0BCA" w:rsidR="00573998" w:rsidRPr="002A76B2" w:rsidRDefault="00573998">
      <w:pPr>
        <w:numPr>
          <w:ilvl w:val="0"/>
          <w:numId w:val="15"/>
        </w:numPr>
        <w:jc w:val="left"/>
        <w:rPr>
          <w:rFonts w:ascii="Times New Roman" w:eastAsia="宋体" w:hAnsi="Times New Roman" w:cs="Times New Roman"/>
          <w:sz w:val="24"/>
          <w:szCs w:val="24"/>
          <w:lang w:eastAsia="zh-CN"/>
        </w:rPr>
      </w:pPr>
      <w:proofErr w:type="spellStart"/>
      <w:r w:rsidRPr="002A76B2">
        <w:rPr>
          <w:rFonts w:ascii="Times New Roman" w:eastAsia="宋体" w:hAnsi="Times New Roman" w:cs="Times New Roman"/>
          <w:sz w:val="24"/>
          <w:szCs w:val="24"/>
          <w:lang w:eastAsia="zh-CN"/>
        </w:rPr>
        <w:t>evidence_type</w:t>
      </w:r>
      <w:proofErr w:type="spellEnd"/>
      <w:r w:rsidRPr="002A76B2">
        <w:rPr>
          <w:rFonts w:ascii="Times New Roman" w:eastAsia="宋体" w:hAnsi="Times New Roman" w:cs="Times New Roman"/>
          <w:sz w:val="24"/>
          <w:szCs w:val="24"/>
          <w:lang w:eastAsia="zh-CN"/>
        </w:rPr>
        <w:t>：证据类型</w:t>
      </w:r>
    </w:p>
    <w:p w14:paraId="5DB02DF6" w14:textId="341E17A8" w:rsidR="00573998" w:rsidRPr="002A76B2" w:rsidRDefault="00573998">
      <w:pPr>
        <w:numPr>
          <w:ilvl w:val="0"/>
          <w:numId w:val="1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source</w:t>
      </w:r>
      <w:r w:rsidRPr="002A76B2">
        <w:rPr>
          <w:rFonts w:ascii="Times New Roman" w:eastAsia="宋体" w:hAnsi="Times New Roman" w:cs="Times New Roman"/>
          <w:sz w:val="24"/>
          <w:szCs w:val="24"/>
          <w:lang w:eastAsia="zh-CN"/>
        </w:rPr>
        <w:t>：证据来源</w:t>
      </w:r>
    </w:p>
    <w:p w14:paraId="4AE01E98" w14:textId="5AD84275" w:rsidR="00573998" w:rsidRPr="002A76B2" w:rsidRDefault="00573998">
      <w:pPr>
        <w:numPr>
          <w:ilvl w:val="0"/>
          <w:numId w:val="1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value</w:t>
      </w:r>
      <w:r w:rsidRPr="002A76B2">
        <w:rPr>
          <w:rFonts w:ascii="Times New Roman" w:eastAsia="宋体" w:hAnsi="Times New Roman" w:cs="Times New Roman"/>
          <w:sz w:val="24"/>
          <w:szCs w:val="24"/>
          <w:lang w:eastAsia="zh-CN"/>
        </w:rPr>
        <w:t>：具体状态值</w:t>
      </w:r>
    </w:p>
    <w:p w14:paraId="13027A19" w14:textId="04AAC689" w:rsidR="00573998" w:rsidRPr="002A76B2" w:rsidRDefault="00573998">
      <w:pPr>
        <w:numPr>
          <w:ilvl w:val="0"/>
          <w:numId w:val="1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timestamp</w:t>
      </w:r>
      <w:r w:rsidRPr="002A76B2">
        <w:rPr>
          <w:rFonts w:ascii="Times New Roman" w:eastAsia="宋体" w:hAnsi="Times New Roman" w:cs="Times New Roman"/>
          <w:sz w:val="24"/>
          <w:szCs w:val="24"/>
          <w:lang w:eastAsia="zh-CN"/>
        </w:rPr>
        <w:t>：产生时间</w:t>
      </w:r>
    </w:p>
    <w:p w14:paraId="6112D27E" w14:textId="5614BC01" w:rsidR="00573998" w:rsidRPr="002A76B2" w:rsidRDefault="00573998">
      <w:pPr>
        <w:numPr>
          <w:ilvl w:val="0"/>
          <w:numId w:val="1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freshness</w:t>
      </w:r>
      <w:r w:rsidRPr="002A76B2">
        <w:rPr>
          <w:rFonts w:ascii="Times New Roman" w:eastAsia="宋体" w:hAnsi="Times New Roman" w:cs="Times New Roman"/>
          <w:sz w:val="24"/>
          <w:szCs w:val="24"/>
          <w:lang w:eastAsia="zh-CN"/>
        </w:rPr>
        <w:t>：新鲜度</w:t>
      </w:r>
      <w:r w:rsidRPr="002A76B2">
        <w:rPr>
          <w:rFonts w:ascii="Times New Roman" w:eastAsia="宋体" w:hAnsi="Times New Roman" w:cs="Times New Roman"/>
          <w:sz w:val="24"/>
          <w:szCs w:val="24"/>
          <w:lang w:eastAsia="zh-CN"/>
        </w:rPr>
        <w:t>（距离当前时间）</w:t>
      </w:r>
    </w:p>
    <w:p w14:paraId="2A221B91" w14:textId="6B2C8C08" w:rsidR="00573998" w:rsidRPr="002A76B2" w:rsidRDefault="00573998">
      <w:pPr>
        <w:numPr>
          <w:ilvl w:val="0"/>
          <w:numId w:val="15"/>
        </w:numPr>
        <w:jc w:val="left"/>
        <w:rPr>
          <w:rFonts w:ascii="Times New Roman" w:eastAsia="宋体" w:hAnsi="Times New Roman" w:cs="Times New Roman"/>
          <w:sz w:val="24"/>
          <w:szCs w:val="24"/>
          <w:lang w:eastAsia="zh-CN"/>
        </w:rPr>
      </w:pPr>
      <w:proofErr w:type="spellStart"/>
      <w:r w:rsidRPr="002A76B2">
        <w:rPr>
          <w:rFonts w:ascii="Times New Roman" w:eastAsia="宋体" w:hAnsi="Times New Roman" w:cs="Times New Roman"/>
          <w:sz w:val="24"/>
          <w:szCs w:val="24"/>
          <w:lang w:eastAsia="zh-CN"/>
        </w:rPr>
        <w:t>integrity_hash</w:t>
      </w:r>
      <w:proofErr w:type="spellEnd"/>
      <w:r w:rsidRPr="002A76B2">
        <w:rPr>
          <w:rFonts w:ascii="Times New Roman" w:eastAsia="宋体" w:hAnsi="Times New Roman" w:cs="Times New Roman"/>
          <w:sz w:val="24"/>
          <w:szCs w:val="24"/>
          <w:lang w:eastAsia="zh-CN"/>
        </w:rPr>
        <w:t>：完整性校验值</w:t>
      </w:r>
    </w:p>
    <w:p w14:paraId="798863D0" w14:textId="5CE14E88" w:rsidR="00573998" w:rsidRPr="002A76B2" w:rsidRDefault="002A76B2" w:rsidP="00573998">
      <w:pPr>
        <w:ind w:firstLine="0"/>
        <w:jc w:val="left"/>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②</w:t>
      </w:r>
      <w:r w:rsidR="00573998" w:rsidRPr="002A76B2">
        <w:rPr>
          <w:rFonts w:ascii="Times New Roman" w:eastAsia="宋体" w:hAnsi="Times New Roman" w:cs="Times New Roman"/>
          <w:sz w:val="24"/>
          <w:szCs w:val="24"/>
          <w:lang w:eastAsia="zh-CN"/>
        </w:rPr>
        <w:t>系统</w:t>
      </w:r>
      <w:r w:rsidR="00573998" w:rsidRPr="002A76B2">
        <w:rPr>
          <w:rFonts w:ascii="Times New Roman" w:eastAsia="宋体" w:hAnsi="Times New Roman" w:cs="Times New Roman"/>
          <w:sz w:val="24"/>
          <w:szCs w:val="24"/>
          <w:highlight w:val="yellow"/>
          <w:lang w:eastAsia="zh-CN"/>
        </w:rPr>
        <w:t>根据证据类型自动划分来源</w:t>
      </w:r>
      <w:r w:rsidR="00573998" w:rsidRPr="002A76B2">
        <w:rPr>
          <w:rFonts w:ascii="Times New Roman" w:eastAsia="宋体" w:hAnsi="Times New Roman" w:cs="Times New Roman"/>
          <w:sz w:val="24"/>
          <w:szCs w:val="24"/>
          <w:lang w:eastAsia="zh-CN"/>
        </w:rPr>
        <w:t>，例如</w:t>
      </w:r>
    </w:p>
    <w:p w14:paraId="006A101D" w14:textId="77777777" w:rsidR="00573998" w:rsidRPr="002A76B2" w:rsidRDefault="00573998">
      <w:pPr>
        <w:numPr>
          <w:ilvl w:val="0"/>
          <w:numId w:val="1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lastRenderedPageBreak/>
        <w:t>环境数据来自环境传感器；</w:t>
      </w:r>
      <w:r w:rsidRPr="002A76B2">
        <w:rPr>
          <w:rFonts w:ascii="Times New Roman" w:eastAsia="宋体" w:hAnsi="Times New Roman" w:cs="Times New Roman"/>
          <w:sz w:val="24"/>
          <w:szCs w:val="24"/>
          <w:lang w:eastAsia="zh-CN"/>
        </w:rPr>
        <w:t xml:space="preserve"> </w:t>
      </w:r>
    </w:p>
    <w:p w14:paraId="7FF8CB39" w14:textId="77777777" w:rsidR="00573998" w:rsidRPr="002A76B2" w:rsidRDefault="00573998">
      <w:pPr>
        <w:numPr>
          <w:ilvl w:val="0"/>
          <w:numId w:val="1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身份数据来自座舱身份模块；</w:t>
      </w:r>
      <w:r w:rsidRPr="002A76B2">
        <w:rPr>
          <w:rFonts w:ascii="Times New Roman" w:eastAsia="宋体" w:hAnsi="Times New Roman" w:cs="Times New Roman"/>
          <w:sz w:val="24"/>
          <w:szCs w:val="24"/>
          <w:lang w:eastAsia="zh-CN"/>
        </w:rPr>
        <w:t xml:space="preserve"> </w:t>
      </w:r>
    </w:p>
    <w:p w14:paraId="06994DBC" w14:textId="77777777" w:rsidR="00573998" w:rsidRPr="002A76B2" w:rsidRDefault="00573998">
      <w:pPr>
        <w:numPr>
          <w:ilvl w:val="0"/>
          <w:numId w:val="1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安全规则来自规则配置。</w:t>
      </w:r>
      <w:r w:rsidRPr="002A76B2">
        <w:rPr>
          <w:rFonts w:ascii="Times New Roman" w:eastAsia="宋体" w:hAnsi="Times New Roman" w:cs="Times New Roman"/>
          <w:sz w:val="24"/>
          <w:szCs w:val="24"/>
          <w:lang w:eastAsia="zh-CN"/>
        </w:rPr>
        <w:t xml:space="preserve"> </w:t>
      </w:r>
    </w:p>
    <w:p w14:paraId="4247E91B"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其中</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ingest_vehicle_state</w:t>
      </w:r>
      <w:proofErr w:type="spellEnd"/>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负责接收车辆状态快照，并转换为多个证据节点。</w:t>
      </w:r>
    </w:p>
    <w:p w14:paraId="5BC69968" w14:textId="3D9A3C4E" w:rsidR="00573998" w:rsidRPr="002A76B2" w:rsidRDefault="002A76B2" w:rsidP="00573998">
      <w:pPr>
        <w:ind w:firstLine="0"/>
        <w:jc w:val="left"/>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③</w:t>
      </w:r>
      <w:r w:rsidR="00573998" w:rsidRPr="002A76B2">
        <w:rPr>
          <w:rFonts w:ascii="Times New Roman" w:eastAsia="宋体" w:hAnsi="Times New Roman" w:cs="Times New Roman"/>
          <w:sz w:val="24"/>
          <w:szCs w:val="24"/>
          <w:lang w:eastAsia="zh-CN"/>
        </w:rPr>
        <w:t>同时，</w:t>
      </w:r>
      <w:r w:rsidR="00573998" w:rsidRPr="002A76B2">
        <w:rPr>
          <w:rFonts w:ascii="Times New Roman" w:eastAsia="宋体" w:hAnsi="Times New Roman" w:cs="Times New Roman"/>
          <w:sz w:val="24"/>
          <w:szCs w:val="24"/>
          <w:highlight w:val="yellow"/>
          <w:lang w:eastAsia="zh-CN"/>
        </w:rPr>
        <w:t>仓库维护证据生命周期</w:t>
      </w:r>
      <w:r w:rsidR="00573998" w:rsidRPr="002A76B2">
        <w:rPr>
          <w:rFonts w:ascii="Times New Roman" w:eastAsia="宋体" w:hAnsi="Times New Roman" w:cs="Times New Roman"/>
          <w:sz w:val="24"/>
          <w:szCs w:val="24"/>
          <w:lang w:eastAsia="zh-CN"/>
        </w:rPr>
        <w:t>：</w:t>
      </w:r>
    </w:p>
    <w:p w14:paraId="6CF81A7F" w14:textId="77777777" w:rsidR="00573998" w:rsidRPr="002A76B2" w:rsidRDefault="00573998">
      <w:pPr>
        <w:numPr>
          <w:ilvl w:val="0"/>
          <w:numId w:val="1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新证据写入；</w:t>
      </w:r>
      <w:r w:rsidRPr="002A76B2">
        <w:rPr>
          <w:rFonts w:ascii="Times New Roman" w:eastAsia="宋体" w:hAnsi="Times New Roman" w:cs="Times New Roman"/>
          <w:sz w:val="24"/>
          <w:szCs w:val="24"/>
          <w:lang w:eastAsia="zh-CN"/>
        </w:rPr>
        <w:t xml:space="preserve"> </w:t>
      </w:r>
    </w:p>
    <w:p w14:paraId="051D73AD" w14:textId="77777777" w:rsidR="00573998" w:rsidRPr="002A76B2" w:rsidRDefault="00573998">
      <w:pPr>
        <w:numPr>
          <w:ilvl w:val="0"/>
          <w:numId w:val="1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历史证据保存；</w:t>
      </w:r>
      <w:r w:rsidRPr="002A76B2">
        <w:rPr>
          <w:rFonts w:ascii="Times New Roman" w:eastAsia="宋体" w:hAnsi="Times New Roman" w:cs="Times New Roman"/>
          <w:sz w:val="24"/>
          <w:szCs w:val="24"/>
          <w:lang w:eastAsia="zh-CN"/>
        </w:rPr>
        <w:t xml:space="preserve"> </w:t>
      </w:r>
    </w:p>
    <w:p w14:paraId="55EB58F0" w14:textId="77777777" w:rsidR="00573998" w:rsidRPr="002A76B2" w:rsidRDefault="00573998">
      <w:pPr>
        <w:numPr>
          <w:ilvl w:val="0"/>
          <w:numId w:val="1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临时证据清理；</w:t>
      </w:r>
      <w:r w:rsidRPr="002A76B2">
        <w:rPr>
          <w:rFonts w:ascii="Times New Roman" w:eastAsia="宋体" w:hAnsi="Times New Roman" w:cs="Times New Roman"/>
          <w:sz w:val="24"/>
          <w:szCs w:val="24"/>
          <w:lang w:eastAsia="zh-CN"/>
        </w:rPr>
        <w:t xml:space="preserve"> </w:t>
      </w:r>
    </w:p>
    <w:p w14:paraId="40BFC5A8" w14:textId="77777777" w:rsidR="00573998" w:rsidRPr="002A76B2" w:rsidRDefault="00573998">
      <w:pPr>
        <w:numPr>
          <w:ilvl w:val="0"/>
          <w:numId w:val="1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过期证据管理。</w:t>
      </w:r>
      <w:r w:rsidRPr="002A76B2">
        <w:rPr>
          <w:rFonts w:ascii="Times New Roman" w:eastAsia="宋体" w:hAnsi="Times New Roman" w:cs="Times New Roman"/>
          <w:sz w:val="24"/>
          <w:szCs w:val="24"/>
          <w:lang w:eastAsia="zh-CN"/>
        </w:rPr>
        <w:t xml:space="preserve"> </w:t>
      </w:r>
    </w:p>
    <w:p w14:paraId="180E890A" w14:textId="5E61EA95" w:rsidR="00573998" w:rsidRPr="002A76B2" w:rsidRDefault="00573998" w:rsidP="00573998">
      <w:pPr>
        <w:ind w:firstLine="0"/>
        <w:jc w:val="left"/>
        <w:rPr>
          <w:rFonts w:ascii="Times New Roman" w:eastAsia="宋体" w:hAnsi="Times New Roman" w:cs="Times New Roman" w:hint="eastAsia"/>
          <w:color w:val="EE0000"/>
          <w:sz w:val="24"/>
          <w:szCs w:val="24"/>
          <w:lang w:eastAsia="zh-CN"/>
        </w:rPr>
      </w:pPr>
      <w:r w:rsidRPr="002A76B2">
        <w:rPr>
          <w:rFonts w:ascii="Times New Roman" w:eastAsia="宋体" w:hAnsi="Times New Roman" w:cs="Times New Roman"/>
          <w:color w:val="EE0000"/>
          <w:sz w:val="24"/>
          <w:szCs w:val="24"/>
          <w:lang w:eastAsia="zh-CN"/>
        </w:rPr>
        <w:t>车辆实时状态转换为可检索验证审计的证据对象</w:t>
      </w:r>
    </w:p>
    <w:p w14:paraId="00ABF14B" w14:textId="4A8E9A29" w:rsidR="00573998" w:rsidRPr="002A76B2" w:rsidRDefault="00573998" w:rsidP="00573998">
      <w:pPr>
        <w:ind w:firstLine="0"/>
        <w:jc w:val="left"/>
        <w:rPr>
          <w:rFonts w:ascii="Times New Roman" w:eastAsia="宋体" w:hAnsi="Times New Roman" w:cs="Times New Roman"/>
          <w:sz w:val="24"/>
          <w:szCs w:val="24"/>
          <w:lang w:eastAsia="zh-CN"/>
        </w:rPr>
      </w:pPr>
    </w:p>
    <w:p w14:paraId="5F54879C" w14:textId="115FE257" w:rsidR="00573998" w:rsidRPr="002A76B2" w:rsidRDefault="002A76B2" w:rsidP="002A76B2">
      <w:pPr>
        <w:pStyle w:val="21"/>
        <w:rPr>
          <w:rStyle w:val="22"/>
          <w:lang w:eastAsia="zh-CN"/>
        </w:rPr>
      </w:pPr>
      <w:r>
        <w:rPr>
          <w:rFonts w:ascii="Times New Roman" w:eastAsia="宋体" w:hAnsi="Times New Roman" w:cs="Times New Roman" w:hint="eastAsia"/>
          <w:sz w:val="24"/>
          <w:szCs w:val="24"/>
          <w:lang w:eastAsia="zh-CN"/>
        </w:rPr>
        <w:t>2.</w:t>
      </w:r>
      <w:r w:rsidR="00573998" w:rsidRPr="002A76B2">
        <w:rPr>
          <w:rFonts w:ascii="Times New Roman" w:eastAsia="宋体" w:hAnsi="Times New Roman" w:cs="Times New Roman"/>
          <w:sz w:val="24"/>
          <w:szCs w:val="24"/>
          <w:lang w:eastAsia="zh-CN"/>
        </w:rPr>
        <w:t xml:space="preserve">4. </w:t>
      </w:r>
      <w:r w:rsidR="00573998" w:rsidRPr="002A76B2">
        <w:rPr>
          <w:rStyle w:val="22"/>
          <w:rFonts w:ascii="微软雅黑" w:eastAsia="微软雅黑" w:hAnsi="微软雅黑" w:cs="微软雅黑" w:hint="eastAsia"/>
          <w:lang w:eastAsia="zh-CN"/>
        </w:rPr>
        <w:t>语义</w:t>
      </w:r>
      <w:r w:rsidR="00573998" w:rsidRPr="002A76B2">
        <w:rPr>
          <w:rStyle w:val="22"/>
          <w:lang w:eastAsia="zh-CN"/>
        </w:rPr>
        <w:t>向量表示模</w:t>
      </w:r>
      <w:r w:rsidR="00573998" w:rsidRPr="002A76B2">
        <w:rPr>
          <w:rStyle w:val="22"/>
          <w:rFonts w:ascii="微软雅黑" w:eastAsia="微软雅黑" w:hAnsi="微软雅黑" w:cs="微软雅黑" w:hint="eastAsia"/>
          <w:lang w:eastAsia="zh-CN"/>
        </w:rPr>
        <w:t>块</w:t>
      </w:r>
      <w:r w:rsidR="00573998" w:rsidRPr="002A76B2">
        <w:rPr>
          <w:rStyle w:val="22"/>
          <w:lang w:eastAsia="zh-CN"/>
        </w:rPr>
        <w:t>embedding.py</w:t>
      </w:r>
    </w:p>
    <w:p w14:paraId="48E362CF" w14:textId="1609DD7E" w:rsidR="00573998" w:rsidRPr="002A76B2" w:rsidRDefault="00573998" w:rsidP="00573998">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为实现基于语义的证据匹配，</w:t>
      </w:r>
      <w:r w:rsidRPr="002A76B2">
        <w:rPr>
          <w:rFonts w:ascii="Times New Roman" w:eastAsia="宋体" w:hAnsi="Times New Roman" w:cs="Times New Roman"/>
          <w:sz w:val="24"/>
          <w:szCs w:val="24"/>
          <w:highlight w:val="yellow"/>
          <w:lang w:eastAsia="zh-CN"/>
        </w:rPr>
        <w:t>文本信息转换为高维向量</w:t>
      </w:r>
    </w:p>
    <w:p w14:paraId="64FCA3F2" w14:textId="1AE7F8B4" w:rsidR="00573998" w:rsidRPr="002A76B2" w:rsidRDefault="00F24ECE" w:rsidP="00573998">
      <w:pPr>
        <w:ind w:firstLine="0"/>
        <w:jc w:val="left"/>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①</w:t>
      </w:r>
      <w:r w:rsidR="00573998" w:rsidRPr="002A76B2">
        <w:rPr>
          <w:rFonts w:ascii="Times New Roman" w:eastAsia="宋体" w:hAnsi="Times New Roman" w:cs="Times New Roman"/>
          <w:sz w:val="24"/>
          <w:szCs w:val="24"/>
          <w:lang w:eastAsia="zh-CN"/>
        </w:rPr>
        <w:t>核心接口为</w:t>
      </w:r>
      <w:r w:rsidR="00573998" w:rsidRPr="002A76B2">
        <w:rPr>
          <w:rFonts w:ascii="Times New Roman" w:eastAsia="宋体" w:hAnsi="Times New Roman" w:cs="Times New Roman"/>
          <w:sz w:val="24"/>
          <w:szCs w:val="24"/>
          <w:lang w:eastAsia="zh-CN"/>
        </w:rPr>
        <w:t xml:space="preserve"> </w:t>
      </w:r>
      <w:proofErr w:type="spellStart"/>
      <w:r w:rsidR="00573998" w:rsidRPr="002A76B2">
        <w:rPr>
          <w:rFonts w:ascii="Times New Roman" w:eastAsia="宋体" w:hAnsi="Times New Roman" w:cs="Times New Roman"/>
          <w:sz w:val="24"/>
          <w:szCs w:val="24"/>
          <w:lang w:eastAsia="zh-CN"/>
        </w:rPr>
        <w:t>EmbeddingService</w:t>
      </w:r>
      <w:proofErr w:type="spellEnd"/>
      <w:r w:rsidR="002A76B2">
        <w:rPr>
          <w:rFonts w:ascii="Times New Roman" w:eastAsia="宋体" w:hAnsi="Times New Roman" w:cs="Times New Roman" w:hint="eastAsia"/>
          <w:sz w:val="24"/>
          <w:szCs w:val="24"/>
          <w:lang w:eastAsia="zh-CN"/>
        </w:rPr>
        <w:t>，</w:t>
      </w:r>
      <w:r w:rsidR="00573998" w:rsidRPr="002A76B2">
        <w:rPr>
          <w:rFonts w:ascii="Times New Roman" w:eastAsia="宋体" w:hAnsi="Times New Roman" w:cs="Times New Roman"/>
          <w:sz w:val="24"/>
          <w:szCs w:val="24"/>
          <w:lang w:eastAsia="zh-CN"/>
        </w:rPr>
        <w:t>真实语义模型：</w:t>
      </w:r>
      <w:proofErr w:type="spellStart"/>
      <w:r w:rsidR="00573998" w:rsidRPr="002A76B2">
        <w:rPr>
          <w:rFonts w:ascii="Times New Roman" w:eastAsia="宋体" w:hAnsi="Times New Roman" w:cs="Times New Roman"/>
          <w:sz w:val="24"/>
          <w:szCs w:val="24"/>
          <w:lang w:eastAsia="zh-CN"/>
        </w:rPr>
        <w:t>LocalSentenceTransformerEmbeddingService</w:t>
      </w:r>
      <w:proofErr w:type="spellEnd"/>
    </w:p>
    <w:p w14:paraId="4B2A6B28" w14:textId="77777777" w:rsidR="00573998"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该模块加载本地语义模型，将文本转换为固定维度向量，并进行归一化处理。</w:t>
      </w:r>
    </w:p>
    <w:p w14:paraId="55AD5EF2" w14:textId="4D69CDA0" w:rsidR="00F24ECE" w:rsidRPr="002A76B2" w:rsidRDefault="00F24ECE" w:rsidP="00573998">
      <w:pPr>
        <w:ind w:firstLine="0"/>
        <w:jc w:val="left"/>
        <w:rPr>
          <w:rFonts w:ascii="Times New Roman" w:eastAsia="宋体" w:hAnsi="Times New Roman" w:cs="Times New Roman" w:hint="eastAsia"/>
          <w:sz w:val="24"/>
          <w:szCs w:val="24"/>
          <w:lang w:eastAsia="zh-CN"/>
        </w:rPr>
      </w:pPr>
      <w:r>
        <w:rPr>
          <w:rFonts w:ascii="Times New Roman" w:eastAsia="宋体" w:hAnsi="Times New Roman" w:cs="Times New Roman" w:hint="eastAsia"/>
          <w:sz w:val="24"/>
          <w:szCs w:val="24"/>
          <w:lang w:eastAsia="zh-CN"/>
        </w:rPr>
        <w:t>②过程</w:t>
      </w:r>
    </w:p>
    <w:p w14:paraId="35684CB5" w14:textId="441357D8"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文本</w:t>
      </w:r>
    </w:p>
    <w:p w14:paraId="7D538D46"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095FA840" w14:textId="5117FBC9" w:rsidR="00573998" w:rsidRPr="002A76B2" w:rsidRDefault="00573998" w:rsidP="00573998">
      <w:pPr>
        <w:ind w:firstLine="0"/>
        <w:jc w:val="left"/>
        <w:rPr>
          <w:rFonts w:ascii="Times New Roman" w:eastAsia="宋体" w:hAnsi="Times New Roman" w:cs="Times New Roman"/>
          <w:color w:val="EE0000"/>
          <w:sz w:val="24"/>
          <w:szCs w:val="24"/>
          <w:lang w:eastAsia="zh-CN"/>
        </w:rPr>
      </w:pPr>
      <w:r w:rsidRPr="002A76B2">
        <w:rPr>
          <w:rFonts w:ascii="Times New Roman" w:eastAsia="宋体" w:hAnsi="Times New Roman" w:cs="Times New Roman"/>
          <w:sz w:val="24"/>
          <w:szCs w:val="24"/>
          <w:lang w:eastAsia="zh-CN"/>
        </w:rPr>
        <w:t>BGE</w:t>
      </w:r>
      <w:r w:rsidRPr="002A76B2">
        <w:rPr>
          <w:rFonts w:ascii="Times New Roman" w:eastAsia="宋体" w:hAnsi="Times New Roman" w:cs="Times New Roman"/>
          <w:sz w:val="24"/>
          <w:szCs w:val="24"/>
          <w:lang w:eastAsia="zh-CN"/>
        </w:rPr>
        <w:t>语义模型</w:t>
      </w:r>
      <w:r w:rsidR="002A76B2">
        <w:rPr>
          <w:rFonts w:ascii="Times New Roman" w:eastAsia="宋体" w:hAnsi="Times New Roman" w:cs="Times New Roman" w:hint="eastAsia"/>
          <w:sz w:val="24"/>
          <w:szCs w:val="24"/>
          <w:lang w:eastAsia="zh-CN"/>
        </w:rPr>
        <w:t>（</w:t>
      </w:r>
      <w:r w:rsidR="002A76B2" w:rsidRPr="002A76B2">
        <w:rPr>
          <w:rFonts w:ascii="Times New Roman" w:eastAsia="宋体" w:hAnsi="Times New Roman" w:cs="Times New Roman"/>
          <w:color w:val="EE0000"/>
          <w:sz w:val="24"/>
          <w:szCs w:val="24"/>
          <w:lang w:eastAsia="zh-CN"/>
        </w:rPr>
        <w:t>BAAI/bge-base-zh-v1.5</w:t>
      </w:r>
      <w:r w:rsidR="002A76B2" w:rsidRPr="002A76B2">
        <w:rPr>
          <w:rFonts w:ascii="Times New Roman" w:eastAsia="宋体" w:hAnsi="Times New Roman" w:cs="Times New Roman" w:hint="eastAsia"/>
          <w:color w:val="EE0000"/>
          <w:sz w:val="24"/>
          <w:szCs w:val="24"/>
          <w:lang w:eastAsia="zh-CN"/>
        </w:rPr>
        <w:t>中文语义模型）</w:t>
      </w:r>
    </w:p>
    <w:p w14:paraId="35C64F6E"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13E200EF"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768</w:t>
      </w:r>
      <w:r w:rsidRPr="002A76B2">
        <w:rPr>
          <w:rFonts w:ascii="Times New Roman" w:eastAsia="宋体" w:hAnsi="Times New Roman" w:cs="Times New Roman"/>
          <w:sz w:val="24"/>
          <w:szCs w:val="24"/>
          <w:lang w:eastAsia="zh-CN"/>
        </w:rPr>
        <w:t>维向量</w:t>
      </w:r>
    </w:p>
    <w:p w14:paraId="604A9FB9"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29DE6050"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余弦相似度检索</w:t>
      </w:r>
    </w:p>
    <w:p w14:paraId="5321AA50" w14:textId="3D94D6AC" w:rsidR="00573998" w:rsidRPr="002A76B2" w:rsidRDefault="00F24ECE" w:rsidP="00573998">
      <w:pPr>
        <w:ind w:firstLine="0"/>
        <w:jc w:val="left"/>
        <w:rPr>
          <w:rFonts w:ascii="Times New Roman" w:eastAsia="宋体" w:hAnsi="Times New Roman" w:cs="Times New Roman" w:hint="eastAsia"/>
          <w:sz w:val="24"/>
          <w:szCs w:val="24"/>
          <w:lang w:eastAsia="zh-CN"/>
        </w:rPr>
      </w:pPr>
      <w:r>
        <w:rPr>
          <w:rFonts w:ascii="Times New Roman" w:eastAsia="宋体" w:hAnsi="Times New Roman" w:cs="Times New Roman" w:hint="eastAsia"/>
          <w:sz w:val="24"/>
          <w:szCs w:val="24"/>
          <w:lang w:eastAsia="zh-CN"/>
        </w:rPr>
        <w:t>（</w:t>
      </w:r>
      <w:r w:rsidR="00573998" w:rsidRPr="002A76B2">
        <w:rPr>
          <w:rFonts w:ascii="Times New Roman" w:eastAsia="宋体" w:hAnsi="Times New Roman" w:cs="Times New Roman"/>
          <w:sz w:val="24"/>
          <w:szCs w:val="24"/>
          <w:lang w:eastAsia="zh-CN"/>
        </w:rPr>
        <w:t>增加向量缓存机制，减少重复文本编码开销</w:t>
      </w:r>
      <w:r>
        <w:rPr>
          <w:rFonts w:ascii="Times New Roman" w:eastAsia="宋体" w:hAnsi="Times New Roman" w:cs="Times New Roman" w:hint="eastAsia"/>
          <w:sz w:val="24"/>
          <w:szCs w:val="24"/>
          <w:lang w:eastAsia="zh-CN"/>
        </w:rPr>
        <w:t>）</w:t>
      </w:r>
    </w:p>
    <w:p w14:paraId="4D8FA351" w14:textId="09CDD510" w:rsidR="00573998" w:rsidRPr="00F24ECE" w:rsidRDefault="00573998" w:rsidP="00573998">
      <w:pPr>
        <w:ind w:firstLine="0"/>
        <w:jc w:val="left"/>
        <w:rPr>
          <w:rFonts w:ascii="Times New Roman" w:eastAsia="宋体" w:hAnsi="Times New Roman" w:cs="Times New Roman"/>
          <w:color w:val="EE0000"/>
          <w:sz w:val="24"/>
          <w:szCs w:val="24"/>
          <w:lang w:eastAsia="zh-CN"/>
        </w:rPr>
      </w:pPr>
      <w:r w:rsidRPr="00F24ECE">
        <w:rPr>
          <w:rFonts w:ascii="Times New Roman" w:eastAsia="宋体" w:hAnsi="Times New Roman" w:cs="Times New Roman"/>
          <w:color w:val="EE0000"/>
          <w:sz w:val="24"/>
          <w:szCs w:val="24"/>
          <w:lang w:eastAsia="zh-CN"/>
        </w:rPr>
        <w:lastRenderedPageBreak/>
        <w:t>为后续</w:t>
      </w:r>
      <w:r w:rsidRPr="00F24ECE">
        <w:rPr>
          <w:rFonts w:ascii="Times New Roman" w:eastAsia="宋体" w:hAnsi="Times New Roman" w:cs="Times New Roman"/>
          <w:color w:val="EE0000"/>
          <w:sz w:val="24"/>
          <w:szCs w:val="24"/>
          <w:lang w:eastAsia="zh-CN"/>
        </w:rPr>
        <w:t xml:space="preserve"> HNSW </w:t>
      </w:r>
      <w:r w:rsidRPr="00F24ECE">
        <w:rPr>
          <w:rFonts w:ascii="Times New Roman" w:eastAsia="宋体" w:hAnsi="Times New Roman" w:cs="Times New Roman"/>
          <w:color w:val="EE0000"/>
          <w:sz w:val="24"/>
          <w:szCs w:val="24"/>
          <w:lang w:eastAsia="zh-CN"/>
        </w:rPr>
        <w:t>语义检索提供统一向量表示。</w:t>
      </w:r>
    </w:p>
    <w:p w14:paraId="1A79359E" w14:textId="0AD7A18B" w:rsidR="00573998" w:rsidRPr="002A76B2" w:rsidRDefault="00573998" w:rsidP="00573998">
      <w:pPr>
        <w:ind w:firstLine="0"/>
        <w:jc w:val="left"/>
        <w:rPr>
          <w:rFonts w:ascii="Times New Roman" w:eastAsia="宋体" w:hAnsi="Times New Roman" w:cs="Times New Roman"/>
          <w:sz w:val="24"/>
          <w:szCs w:val="24"/>
          <w:lang w:eastAsia="zh-CN"/>
        </w:rPr>
      </w:pPr>
    </w:p>
    <w:p w14:paraId="370AA40C" w14:textId="277D2A24" w:rsidR="00573998" w:rsidRPr="002A76B2" w:rsidRDefault="00F24ECE" w:rsidP="00F24ECE">
      <w:pPr>
        <w:pStyle w:val="21"/>
        <w:rPr>
          <w:rFonts w:hint="eastAsia"/>
          <w:lang w:eastAsia="zh-CN"/>
        </w:rPr>
      </w:pPr>
      <w:r>
        <w:rPr>
          <w:rFonts w:hint="eastAsia"/>
          <w:lang w:eastAsia="zh-CN"/>
        </w:rPr>
        <w:t>2.</w:t>
      </w:r>
      <w:r w:rsidR="00573998" w:rsidRPr="002A76B2">
        <w:rPr>
          <w:lang w:eastAsia="zh-CN"/>
        </w:rPr>
        <w:t>5. HNSW</w:t>
      </w:r>
      <w:r w:rsidR="00573998" w:rsidRPr="002A76B2">
        <w:rPr>
          <w:lang w:eastAsia="zh-CN"/>
        </w:rPr>
        <w:t>安全分</w:t>
      </w:r>
      <w:r w:rsidR="00573998" w:rsidRPr="002A76B2">
        <w:rPr>
          <w:rFonts w:ascii="微软雅黑" w:eastAsia="微软雅黑" w:hAnsi="微软雅黑" w:cs="微软雅黑" w:hint="eastAsia"/>
          <w:lang w:eastAsia="zh-CN"/>
        </w:rPr>
        <w:t>层检</w:t>
      </w:r>
      <w:r w:rsidR="00573998" w:rsidRPr="002A76B2">
        <w:rPr>
          <w:rFonts w:ascii="MS Gothic" w:eastAsia="MS Gothic" w:hAnsi="MS Gothic" w:cs="MS Gothic" w:hint="eastAsia"/>
          <w:lang w:eastAsia="zh-CN"/>
        </w:rPr>
        <w:t>索模</w:t>
      </w:r>
      <w:r w:rsidR="00573998" w:rsidRPr="002A76B2">
        <w:rPr>
          <w:rFonts w:ascii="微软雅黑" w:eastAsia="微软雅黑" w:hAnsi="微软雅黑" w:cs="微软雅黑" w:hint="eastAsia"/>
          <w:lang w:eastAsia="zh-CN"/>
        </w:rPr>
        <w:t>块</w:t>
      </w:r>
      <w:r w:rsidR="00573998" w:rsidRPr="002A76B2">
        <w:rPr>
          <w:lang w:eastAsia="zh-CN"/>
        </w:rPr>
        <w:t>hnsw.py</w:t>
      </w:r>
    </w:p>
    <w:p w14:paraId="2E443C4C"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HNSW</w:t>
      </w:r>
      <w:r w:rsidRPr="002A76B2">
        <w:rPr>
          <w:rFonts w:ascii="Times New Roman" w:eastAsia="宋体" w:hAnsi="Times New Roman" w:cs="Times New Roman"/>
          <w:sz w:val="24"/>
          <w:szCs w:val="24"/>
          <w:lang w:eastAsia="zh-CN"/>
        </w:rPr>
        <w:t>索引模块负责从大量证据节点中快速检索与当前指令相关的候选证据。</w:t>
      </w:r>
    </w:p>
    <w:p w14:paraId="0ACA0495" w14:textId="441B5A4C" w:rsidR="00573998" w:rsidRPr="002A76B2" w:rsidRDefault="00F24ECE" w:rsidP="00573998">
      <w:pPr>
        <w:ind w:firstLine="0"/>
        <w:jc w:val="left"/>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①</w:t>
      </w:r>
      <w:r w:rsidR="00573998" w:rsidRPr="002A76B2">
        <w:rPr>
          <w:rFonts w:ascii="Times New Roman" w:eastAsia="宋体" w:hAnsi="Times New Roman" w:cs="Times New Roman"/>
          <w:sz w:val="24"/>
          <w:szCs w:val="24"/>
          <w:lang w:eastAsia="zh-CN"/>
        </w:rPr>
        <w:t>核心实现类为</w:t>
      </w:r>
      <w:r w:rsidR="00573998" w:rsidRPr="002A76B2">
        <w:rPr>
          <w:rFonts w:ascii="Times New Roman" w:eastAsia="宋体" w:hAnsi="Times New Roman" w:cs="Times New Roman"/>
          <w:sz w:val="24"/>
          <w:szCs w:val="24"/>
          <w:lang w:eastAsia="zh-CN"/>
        </w:rPr>
        <w:t xml:space="preserve"> </w:t>
      </w:r>
      <w:proofErr w:type="spellStart"/>
      <w:r w:rsidR="00573998" w:rsidRPr="002A76B2">
        <w:rPr>
          <w:rFonts w:ascii="Times New Roman" w:eastAsia="宋体" w:hAnsi="Times New Roman" w:cs="Times New Roman"/>
          <w:sz w:val="24"/>
          <w:szCs w:val="24"/>
          <w:lang w:eastAsia="zh-CN"/>
        </w:rPr>
        <w:t>HNSWIndexService</w:t>
      </w:r>
      <w:proofErr w:type="spellEnd"/>
      <w:r w:rsidR="00573998" w:rsidRPr="002A76B2">
        <w:rPr>
          <w:rFonts w:ascii="Times New Roman" w:eastAsia="宋体" w:hAnsi="Times New Roman" w:cs="Times New Roman"/>
          <w:sz w:val="24"/>
          <w:szCs w:val="24"/>
          <w:lang w:eastAsia="zh-CN"/>
        </w:rPr>
        <w:t>。</w:t>
      </w:r>
    </w:p>
    <w:p w14:paraId="031E7ADC" w14:textId="2695F09C"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将证据节点转换为文本表示：</w:t>
      </w:r>
    </w:p>
    <w:p w14:paraId="285D8B1E" w14:textId="5336E93E"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证据类型</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安全层级</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来源</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状态值</w:t>
      </w:r>
      <w:r w:rsidR="00F24ECE">
        <w:rPr>
          <w:rFonts w:ascii="Times New Roman" w:eastAsia="宋体" w:hAnsi="Times New Roman" w:cs="Times New Roman" w:hint="eastAsia"/>
          <w:sz w:val="24"/>
          <w:szCs w:val="24"/>
          <w:lang w:eastAsia="zh-CN"/>
        </w:rPr>
        <w:t>（</w:t>
      </w:r>
      <w:r w:rsidR="00F24ECE" w:rsidRPr="00F24ECE">
        <w:rPr>
          <w:rFonts w:ascii="Times New Roman" w:eastAsia="宋体" w:hAnsi="Times New Roman" w:cs="Times New Roman"/>
          <w:color w:val="EE0000"/>
          <w:sz w:val="24"/>
          <w:szCs w:val="24"/>
          <w:lang w:eastAsia="zh-CN"/>
        </w:rPr>
        <w:t>车辆速度，驾驶安全层，来源</w:t>
      </w:r>
      <w:r w:rsidR="00F24ECE" w:rsidRPr="00F24ECE">
        <w:rPr>
          <w:rFonts w:ascii="Times New Roman" w:eastAsia="宋体" w:hAnsi="Times New Roman" w:cs="Times New Roman"/>
          <w:color w:val="EE0000"/>
          <w:sz w:val="24"/>
          <w:szCs w:val="24"/>
          <w:lang w:eastAsia="zh-CN"/>
        </w:rPr>
        <w:t>CAN</w:t>
      </w:r>
      <w:r w:rsidR="00F24ECE" w:rsidRPr="00F24ECE">
        <w:rPr>
          <w:rFonts w:ascii="Times New Roman" w:eastAsia="宋体" w:hAnsi="Times New Roman" w:cs="Times New Roman"/>
          <w:color w:val="EE0000"/>
          <w:sz w:val="24"/>
          <w:szCs w:val="24"/>
          <w:lang w:eastAsia="zh-CN"/>
        </w:rPr>
        <w:t>，当前状态</w:t>
      </w:r>
      <w:r w:rsidR="00F24ECE" w:rsidRPr="00F24ECE">
        <w:rPr>
          <w:rFonts w:ascii="Times New Roman" w:eastAsia="宋体" w:hAnsi="Times New Roman" w:cs="Times New Roman"/>
          <w:color w:val="EE0000"/>
          <w:sz w:val="24"/>
          <w:szCs w:val="24"/>
          <w:lang w:eastAsia="zh-CN"/>
        </w:rPr>
        <w:t>0 km/h</w:t>
      </w:r>
      <w:r w:rsidR="00F24ECE">
        <w:rPr>
          <w:rFonts w:ascii="Times New Roman" w:eastAsia="宋体" w:hAnsi="Times New Roman" w:cs="Times New Roman" w:hint="eastAsia"/>
          <w:sz w:val="24"/>
          <w:szCs w:val="24"/>
          <w:lang w:eastAsia="zh-CN"/>
        </w:rPr>
        <w:t>）</w:t>
      </w:r>
    </w:p>
    <w:p w14:paraId="4A382B50" w14:textId="01F6E624" w:rsidR="00573998" w:rsidRPr="002A76B2" w:rsidRDefault="00F24ECE" w:rsidP="00573998">
      <w:pPr>
        <w:ind w:firstLine="0"/>
        <w:jc w:val="left"/>
        <w:rPr>
          <w:rFonts w:ascii="Times New Roman" w:eastAsia="宋体" w:hAnsi="Times New Roman" w:cs="Times New Roman" w:hint="eastAsia"/>
          <w:sz w:val="24"/>
          <w:szCs w:val="24"/>
          <w:lang w:eastAsia="zh-CN"/>
        </w:rPr>
      </w:pPr>
      <w:r>
        <w:rPr>
          <w:rFonts w:ascii="Times New Roman" w:eastAsia="宋体" w:hAnsi="Times New Roman" w:cs="Times New Roman" w:hint="eastAsia"/>
          <w:sz w:val="24"/>
          <w:szCs w:val="24"/>
          <w:lang w:eastAsia="zh-CN"/>
        </w:rPr>
        <w:t>②</w:t>
      </w:r>
      <w:r w:rsidR="00573998" w:rsidRPr="002A76B2">
        <w:rPr>
          <w:rFonts w:ascii="Times New Roman" w:eastAsia="宋体" w:hAnsi="Times New Roman" w:cs="Times New Roman"/>
          <w:sz w:val="24"/>
          <w:szCs w:val="24"/>
          <w:lang w:eastAsia="zh-CN"/>
        </w:rPr>
        <w:t>利用</w:t>
      </w:r>
      <w:r w:rsidR="00573998" w:rsidRPr="002A76B2">
        <w:rPr>
          <w:rFonts w:ascii="Times New Roman" w:eastAsia="宋体" w:hAnsi="Times New Roman" w:cs="Times New Roman"/>
          <w:sz w:val="24"/>
          <w:szCs w:val="24"/>
          <w:lang w:eastAsia="zh-CN"/>
        </w:rPr>
        <w:t>Embedding</w:t>
      </w:r>
      <w:r w:rsidR="00573998" w:rsidRPr="002A76B2">
        <w:rPr>
          <w:rFonts w:ascii="Times New Roman" w:eastAsia="宋体" w:hAnsi="Times New Roman" w:cs="Times New Roman"/>
          <w:sz w:val="24"/>
          <w:szCs w:val="24"/>
          <w:lang w:eastAsia="zh-CN"/>
        </w:rPr>
        <w:t>模块生成向量，并建立</w:t>
      </w:r>
      <w:r w:rsidR="00573998" w:rsidRPr="002A76B2">
        <w:rPr>
          <w:rFonts w:ascii="Times New Roman" w:eastAsia="宋体" w:hAnsi="Times New Roman" w:cs="Times New Roman"/>
          <w:sz w:val="24"/>
          <w:szCs w:val="24"/>
          <w:lang w:eastAsia="zh-CN"/>
        </w:rPr>
        <w:t>HNSW</w:t>
      </w:r>
      <w:r w:rsidR="00573998" w:rsidRPr="002A76B2">
        <w:rPr>
          <w:rFonts w:ascii="Times New Roman" w:eastAsia="宋体" w:hAnsi="Times New Roman" w:cs="Times New Roman"/>
          <w:sz w:val="24"/>
          <w:szCs w:val="24"/>
          <w:lang w:eastAsia="zh-CN"/>
        </w:rPr>
        <w:t>索引。相比普通向量检索加入安全等级分层机制</w:t>
      </w:r>
      <w:r>
        <w:rPr>
          <w:rFonts w:ascii="Times New Roman" w:eastAsia="宋体" w:hAnsi="Times New Roman" w:cs="Times New Roman" w:hint="eastAsia"/>
          <w:sz w:val="24"/>
          <w:szCs w:val="24"/>
          <w:lang w:eastAsia="zh-CN"/>
        </w:rPr>
        <w:t>，</w:t>
      </w:r>
      <w:r w:rsidR="00573998" w:rsidRPr="002A76B2">
        <w:rPr>
          <w:rFonts w:ascii="Times New Roman" w:eastAsia="宋体" w:hAnsi="Times New Roman" w:cs="Times New Roman"/>
          <w:sz w:val="24"/>
          <w:szCs w:val="24"/>
          <w:lang w:eastAsia="zh-CN"/>
        </w:rPr>
        <w:t>根据证据类型划分</w:t>
      </w:r>
      <w:r>
        <w:rPr>
          <w:rFonts w:ascii="Times New Roman" w:eastAsia="宋体" w:hAnsi="Times New Roman" w:cs="Times New Roman" w:hint="eastAsia"/>
          <w:sz w:val="24"/>
          <w:szCs w:val="24"/>
          <w:lang w:eastAsia="zh-CN"/>
        </w:rPr>
        <w:t>（</w:t>
      </w:r>
      <w:r w:rsidRPr="00F24ECE">
        <w:rPr>
          <w:rFonts w:ascii="Times New Roman" w:eastAsia="宋体" w:hAnsi="Times New Roman" w:cs="Times New Roman"/>
          <w:color w:val="EE0000"/>
          <w:sz w:val="24"/>
          <w:szCs w:val="24"/>
          <w:lang w:eastAsia="zh-CN"/>
        </w:rPr>
        <w:t>根据证据节点的重要程度</w:t>
      </w:r>
      <w:r>
        <w:rPr>
          <w:rFonts w:ascii="Times New Roman" w:eastAsia="宋体" w:hAnsi="Times New Roman" w:cs="Times New Roman" w:hint="eastAsia"/>
          <w:sz w:val="24"/>
          <w:szCs w:val="24"/>
          <w:lang w:eastAsia="zh-CN"/>
        </w:rPr>
        <w:t>）</w:t>
      </w:r>
    </w:p>
    <w:p w14:paraId="67E282C9" w14:textId="061168F6" w:rsidR="00573998" w:rsidRPr="002A76B2" w:rsidRDefault="00573998">
      <w:pPr>
        <w:numPr>
          <w:ilvl w:val="0"/>
          <w:numId w:val="1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娱乐层</w:t>
      </w:r>
    </w:p>
    <w:p w14:paraId="77C05A58" w14:textId="6357DC34" w:rsidR="00573998" w:rsidRPr="002A76B2" w:rsidRDefault="00573998">
      <w:pPr>
        <w:numPr>
          <w:ilvl w:val="0"/>
          <w:numId w:val="1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座舱层</w:t>
      </w:r>
    </w:p>
    <w:p w14:paraId="2956CF71" w14:textId="232A8BC1" w:rsidR="00573998" w:rsidRPr="002A76B2" w:rsidRDefault="00573998">
      <w:pPr>
        <w:numPr>
          <w:ilvl w:val="0"/>
          <w:numId w:val="1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驾驶层</w:t>
      </w:r>
    </w:p>
    <w:p w14:paraId="4F728E5F" w14:textId="64F446C9" w:rsidR="00F24ECE" w:rsidRDefault="00573998">
      <w:pPr>
        <w:numPr>
          <w:ilvl w:val="0"/>
          <w:numId w:val="1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紧急层</w:t>
      </w:r>
    </w:p>
    <w:p w14:paraId="5A1A14A0" w14:textId="0A4C6750" w:rsidR="00573998" w:rsidRPr="00F24ECE" w:rsidRDefault="00573998" w:rsidP="00F24ECE">
      <w:pPr>
        <w:ind w:firstLine="0"/>
        <w:jc w:val="left"/>
        <w:rPr>
          <w:rFonts w:ascii="Times New Roman" w:eastAsia="宋体" w:hAnsi="Times New Roman" w:cs="Times New Roman"/>
          <w:sz w:val="24"/>
          <w:szCs w:val="24"/>
          <w:lang w:eastAsia="zh-CN"/>
        </w:rPr>
      </w:pPr>
      <w:r w:rsidRPr="00F24ECE">
        <w:rPr>
          <w:rFonts w:ascii="Times New Roman" w:eastAsia="宋体" w:hAnsi="Times New Roman" w:cs="Times New Roman"/>
          <w:sz w:val="24"/>
          <w:szCs w:val="24"/>
          <w:lang w:eastAsia="zh-CN"/>
        </w:rPr>
        <w:t>不同安全等级的证据节点被映射到不同检索层中</w:t>
      </w:r>
    </w:p>
    <w:p w14:paraId="35961DA9" w14:textId="64CF062D" w:rsidR="00573998" w:rsidRPr="002A76B2" w:rsidRDefault="00F24ECE" w:rsidP="00573998">
      <w:pPr>
        <w:ind w:firstLine="0"/>
        <w:jc w:val="left"/>
        <w:rPr>
          <w:rFonts w:ascii="Times New Roman" w:eastAsia="宋体" w:hAnsi="Times New Roman" w:cs="Times New Roman" w:hint="eastAsia"/>
          <w:sz w:val="24"/>
          <w:szCs w:val="24"/>
          <w:lang w:eastAsia="zh-CN"/>
        </w:rPr>
      </w:pPr>
      <w:r>
        <w:rPr>
          <w:rFonts w:ascii="Times New Roman" w:eastAsia="宋体" w:hAnsi="Times New Roman" w:cs="Times New Roman" w:hint="eastAsia"/>
          <w:sz w:val="24"/>
          <w:szCs w:val="24"/>
          <w:lang w:eastAsia="zh-CN"/>
        </w:rPr>
        <w:t>③</w:t>
      </w:r>
      <w:r w:rsidR="00573998" w:rsidRPr="002A76B2">
        <w:rPr>
          <w:rFonts w:ascii="Times New Roman" w:eastAsia="宋体" w:hAnsi="Times New Roman" w:cs="Times New Roman"/>
          <w:sz w:val="24"/>
          <w:szCs w:val="24"/>
          <w:lang w:eastAsia="zh-CN"/>
        </w:rPr>
        <w:t>查询过程</w:t>
      </w:r>
    </w:p>
    <w:p w14:paraId="5AFCBD93"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高安全层</w:t>
      </w:r>
    </w:p>
    <w:p w14:paraId="2D01A0CC"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32827745"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逐层下降</w:t>
      </w:r>
    </w:p>
    <w:p w14:paraId="52265EA4"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2509ABD9"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基础层</w:t>
      </w:r>
      <w:r w:rsidRPr="002A76B2">
        <w:rPr>
          <w:rFonts w:ascii="Times New Roman" w:eastAsia="宋体" w:hAnsi="Times New Roman" w:cs="Times New Roman"/>
          <w:sz w:val="24"/>
          <w:szCs w:val="24"/>
          <w:lang w:eastAsia="zh-CN"/>
        </w:rPr>
        <w:t>Top-K</w:t>
      </w:r>
      <w:r w:rsidRPr="002A76B2">
        <w:rPr>
          <w:rFonts w:ascii="Times New Roman" w:eastAsia="宋体" w:hAnsi="Times New Roman" w:cs="Times New Roman"/>
          <w:sz w:val="24"/>
          <w:szCs w:val="24"/>
          <w:lang w:eastAsia="zh-CN"/>
        </w:rPr>
        <w:t>检索</w:t>
      </w:r>
    </w:p>
    <w:p w14:paraId="7F125761"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7DAF233D"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返回候选证据</w:t>
      </w:r>
    </w:p>
    <w:p w14:paraId="509AA6B0" w14:textId="712F3D67" w:rsidR="00573998" w:rsidRPr="002A76B2" w:rsidRDefault="00573998" w:rsidP="00F24ECE">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同时记录当前查询层；</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候选节点；</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查询路径；</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最终</w:t>
      </w:r>
      <w:r w:rsidRPr="002A76B2">
        <w:rPr>
          <w:rFonts w:ascii="Times New Roman" w:eastAsia="宋体" w:hAnsi="Times New Roman" w:cs="Times New Roman"/>
          <w:sz w:val="24"/>
          <w:szCs w:val="24"/>
          <w:lang w:eastAsia="zh-CN"/>
        </w:rPr>
        <w:t>Top-K</w:t>
      </w:r>
      <w:r w:rsidRPr="002A76B2">
        <w:rPr>
          <w:rFonts w:ascii="Times New Roman" w:eastAsia="宋体" w:hAnsi="Times New Roman" w:cs="Times New Roman"/>
          <w:sz w:val="24"/>
          <w:szCs w:val="24"/>
          <w:lang w:eastAsia="zh-CN"/>
        </w:rPr>
        <w:t>结果。</w:t>
      </w:r>
      <w:r w:rsidRPr="002A76B2">
        <w:rPr>
          <w:rFonts w:ascii="Times New Roman" w:eastAsia="宋体" w:hAnsi="Times New Roman" w:cs="Times New Roman"/>
          <w:sz w:val="24"/>
          <w:szCs w:val="24"/>
          <w:lang w:eastAsia="zh-CN"/>
        </w:rPr>
        <w:t xml:space="preserve"> </w:t>
      </w:r>
    </w:p>
    <w:p w14:paraId="198D3DF8" w14:textId="51F66F0F" w:rsidR="00573998" w:rsidRPr="00F24ECE" w:rsidRDefault="00573998" w:rsidP="00573998">
      <w:pPr>
        <w:ind w:firstLine="0"/>
        <w:jc w:val="left"/>
        <w:rPr>
          <w:rFonts w:ascii="Times New Roman" w:eastAsia="宋体" w:hAnsi="Times New Roman" w:cs="Times New Roman"/>
          <w:color w:val="EE0000"/>
          <w:sz w:val="24"/>
          <w:szCs w:val="24"/>
          <w:lang w:eastAsia="zh-CN"/>
        </w:rPr>
      </w:pPr>
      <w:r w:rsidRPr="00F24ECE">
        <w:rPr>
          <w:rFonts w:ascii="Times New Roman" w:eastAsia="宋体" w:hAnsi="Times New Roman" w:cs="Times New Roman"/>
          <w:color w:val="EE0000"/>
          <w:sz w:val="24"/>
          <w:szCs w:val="24"/>
          <w:lang w:eastAsia="zh-CN"/>
        </w:rPr>
        <w:t>完成证据快速搜索，提供可解释的检索过程展示</w:t>
      </w:r>
    </w:p>
    <w:p w14:paraId="5A8F17CD" w14:textId="0746D382" w:rsidR="00573998" w:rsidRPr="00F24ECE" w:rsidRDefault="00F24ECE" w:rsidP="00F24ECE">
      <w:pPr>
        <w:pStyle w:val="21"/>
        <w:rPr>
          <w:rFonts w:hint="eastAsia"/>
          <w:lang w:eastAsia="zh-CN"/>
        </w:rPr>
      </w:pPr>
      <w:r>
        <w:rPr>
          <w:rFonts w:hint="eastAsia"/>
          <w:lang w:eastAsia="zh-CN"/>
        </w:rPr>
        <w:lastRenderedPageBreak/>
        <w:t>2.</w:t>
      </w:r>
      <w:r w:rsidR="00573998" w:rsidRPr="002A76B2">
        <w:rPr>
          <w:lang w:eastAsia="zh-CN"/>
        </w:rPr>
        <w:t xml:space="preserve">6 </w:t>
      </w:r>
      <w:r w:rsidR="00573998" w:rsidRPr="002A76B2">
        <w:rPr>
          <w:rFonts w:ascii="微软雅黑" w:eastAsia="微软雅黑" w:hAnsi="微软雅黑" w:cs="微软雅黑" w:hint="eastAsia"/>
          <w:lang w:eastAsia="zh-CN"/>
        </w:rPr>
        <w:t>强</w:t>
      </w:r>
      <w:r w:rsidR="00573998" w:rsidRPr="002A76B2">
        <w:rPr>
          <w:rFonts w:ascii="MS Gothic" w:eastAsia="MS Gothic" w:hAnsi="MS Gothic" w:cs="MS Gothic" w:hint="eastAsia"/>
          <w:lang w:eastAsia="zh-CN"/>
        </w:rPr>
        <w:t>制</w:t>
      </w:r>
      <w:r w:rsidR="00573998" w:rsidRPr="002A76B2">
        <w:rPr>
          <w:rFonts w:ascii="微软雅黑" w:eastAsia="微软雅黑" w:hAnsi="微软雅黑" w:cs="微软雅黑" w:hint="eastAsia"/>
          <w:lang w:eastAsia="zh-CN"/>
        </w:rPr>
        <w:t>证</w:t>
      </w:r>
      <w:r w:rsidR="00573998" w:rsidRPr="002A76B2">
        <w:rPr>
          <w:rFonts w:ascii="MS Gothic" w:eastAsia="MS Gothic" w:hAnsi="MS Gothic" w:cs="MS Gothic" w:hint="eastAsia"/>
          <w:lang w:eastAsia="zh-CN"/>
        </w:rPr>
        <w:t>据</w:t>
      </w:r>
      <w:r w:rsidR="00573998" w:rsidRPr="002A76B2">
        <w:rPr>
          <w:rFonts w:ascii="微软雅黑" w:eastAsia="微软雅黑" w:hAnsi="微软雅黑" w:cs="微软雅黑" w:hint="eastAsia"/>
          <w:lang w:eastAsia="zh-CN"/>
        </w:rPr>
        <w:t>补</w:t>
      </w:r>
      <w:r w:rsidR="00573998" w:rsidRPr="002A76B2">
        <w:rPr>
          <w:rFonts w:ascii="MS Gothic" w:eastAsia="MS Gothic" w:hAnsi="MS Gothic" w:cs="MS Gothic" w:hint="eastAsia"/>
          <w:lang w:eastAsia="zh-CN"/>
        </w:rPr>
        <w:t>召模</w:t>
      </w:r>
      <w:r w:rsidR="00573998" w:rsidRPr="002A76B2">
        <w:rPr>
          <w:rFonts w:ascii="微软雅黑" w:eastAsia="微软雅黑" w:hAnsi="微软雅黑" w:cs="微软雅黑" w:hint="eastAsia"/>
          <w:lang w:eastAsia="zh-CN"/>
        </w:rPr>
        <w:t>块</w:t>
      </w:r>
      <w:r w:rsidR="00573998" w:rsidRPr="002A76B2">
        <w:rPr>
          <w:lang w:eastAsia="zh-CN"/>
        </w:rPr>
        <w:t>recall.py</w:t>
      </w:r>
    </w:p>
    <w:p w14:paraId="5C2BA25C" w14:textId="38DC8313" w:rsidR="00573998" w:rsidRPr="002A76B2" w:rsidRDefault="00573998" w:rsidP="00573998">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普通语义检索只能保证相似，无法保证安全必需</w:t>
      </w:r>
      <w:r w:rsidR="00F24ECE">
        <w:rPr>
          <w:rFonts w:ascii="Times New Roman" w:eastAsia="宋体" w:hAnsi="Times New Roman" w:cs="Times New Roman" w:hint="eastAsia"/>
          <w:sz w:val="24"/>
          <w:szCs w:val="24"/>
          <w:lang w:eastAsia="zh-CN"/>
        </w:rPr>
        <w:t>，</w:t>
      </w:r>
      <w:r w:rsidRPr="002A76B2">
        <w:rPr>
          <w:rFonts w:ascii="Times New Roman" w:eastAsia="宋体" w:hAnsi="Times New Roman" w:cs="Times New Roman"/>
          <w:sz w:val="24"/>
          <w:szCs w:val="24"/>
          <w:lang w:eastAsia="zh-CN"/>
        </w:rPr>
        <w:t xml:space="preserve">Mandatory Recall </w:t>
      </w:r>
      <w:r w:rsidRPr="002A76B2">
        <w:rPr>
          <w:rFonts w:ascii="Times New Roman" w:eastAsia="宋体" w:hAnsi="Times New Roman" w:cs="Times New Roman"/>
          <w:sz w:val="24"/>
          <w:szCs w:val="24"/>
          <w:lang w:eastAsia="zh-CN"/>
        </w:rPr>
        <w:t>机制对关键证据二次检查</w:t>
      </w:r>
    </w:p>
    <w:p w14:paraId="11007B17" w14:textId="2C824164" w:rsidR="00573998" w:rsidRPr="002A76B2" w:rsidRDefault="00F24ECE" w:rsidP="00573998">
      <w:pPr>
        <w:ind w:firstLine="0"/>
        <w:jc w:val="left"/>
        <w:rPr>
          <w:rFonts w:ascii="Times New Roman" w:eastAsia="宋体" w:hAnsi="Times New Roman" w:cs="Times New Roman" w:hint="eastAsia"/>
          <w:sz w:val="24"/>
          <w:szCs w:val="24"/>
          <w:lang w:eastAsia="zh-CN"/>
        </w:rPr>
      </w:pPr>
      <w:r>
        <w:rPr>
          <w:rFonts w:ascii="Times New Roman" w:eastAsia="宋体" w:hAnsi="Times New Roman" w:cs="Times New Roman" w:hint="eastAsia"/>
          <w:sz w:val="24"/>
          <w:szCs w:val="24"/>
          <w:lang w:eastAsia="zh-CN"/>
        </w:rPr>
        <w:t>①</w:t>
      </w:r>
      <w:r w:rsidR="00573998" w:rsidRPr="002A76B2">
        <w:rPr>
          <w:rFonts w:ascii="Times New Roman" w:eastAsia="宋体" w:hAnsi="Times New Roman" w:cs="Times New Roman"/>
          <w:sz w:val="24"/>
          <w:szCs w:val="24"/>
          <w:lang w:eastAsia="zh-CN"/>
        </w:rPr>
        <w:t>核心实现类为</w:t>
      </w:r>
      <w:r w:rsidR="00573998" w:rsidRPr="002A76B2">
        <w:rPr>
          <w:rFonts w:ascii="Times New Roman" w:eastAsia="宋体" w:hAnsi="Times New Roman" w:cs="Times New Roman"/>
          <w:sz w:val="24"/>
          <w:szCs w:val="24"/>
          <w:lang w:eastAsia="zh-CN"/>
        </w:rPr>
        <w:t xml:space="preserve"> </w:t>
      </w:r>
      <w:proofErr w:type="spellStart"/>
      <w:r w:rsidR="00573998" w:rsidRPr="002A76B2">
        <w:rPr>
          <w:rFonts w:ascii="Times New Roman" w:eastAsia="宋体" w:hAnsi="Times New Roman" w:cs="Times New Roman"/>
          <w:sz w:val="24"/>
          <w:szCs w:val="24"/>
          <w:lang w:eastAsia="zh-CN"/>
        </w:rPr>
        <w:t>MandatoryRecallService</w:t>
      </w:r>
      <w:proofErr w:type="spellEnd"/>
    </w:p>
    <w:p w14:paraId="05C821B3" w14:textId="0165A5D7" w:rsidR="00573998" w:rsidRPr="002A76B2" w:rsidRDefault="00573998" w:rsidP="00F24ECE">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该模块接收：当前检索结果；必需证据类型；查询向量</w:t>
      </w:r>
    </w:p>
    <w:p w14:paraId="74F61C9A" w14:textId="79B771F0" w:rsidR="00573998" w:rsidRPr="002A76B2" w:rsidRDefault="00F24ECE" w:rsidP="00573998">
      <w:pPr>
        <w:ind w:firstLine="0"/>
        <w:jc w:val="left"/>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②</w:t>
      </w:r>
      <w:r w:rsidR="00573998" w:rsidRPr="002A76B2">
        <w:rPr>
          <w:rFonts w:ascii="Times New Roman" w:eastAsia="宋体" w:hAnsi="Times New Roman" w:cs="Times New Roman"/>
          <w:sz w:val="24"/>
          <w:szCs w:val="24"/>
          <w:lang w:eastAsia="zh-CN"/>
        </w:rPr>
        <w:t>遍历所有</w:t>
      </w:r>
      <w:r w:rsidR="00573998" w:rsidRPr="002A76B2">
        <w:rPr>
          <w:rFonts w:ascii="Times New Roman" w:eastAsia="宋体" w:hAnsi="Times New Roman" w:cs="Times New Roman"/>
          <w:sz w:val="24"/>
          <w:szCs w:val="24"/>
          <w:lang w:eastAsia="zh-CN"/>
        </w:rPr>
        <w:t xml:space="preserve"> </w:t>
      </w:r>
      <w:proofErr w:type="spellStart"/>
      <w:r w:rsidR="00573998" w:rsidRPr="002A76B2">
        <w:rPr>
          <w:rFonts w:ascii="Times New Roman" w:eastAsia="宋体" w:hAnsi="Times New Roman" w:cs="Times New Roman"/>
          <w:sz w:val="24"/>
          <w:szCs w:val="24"/>
          <w:lang w:eastAsia="zh-CN"/>
        </w:rPr>
        <w:t>required_types</w:t>
      </w:r>
      <w:proofErr w:type="spellEnd"/>
      <w:r w:rsidR="005E728F">
        <w:rPr>
          <w:rFonts w:ascii="Times New Roman" w:eastAsia="宋体" w:hAnsi="Times New Roman" w:cs="Times New Roman" w:hint="eastAsia"/>
          <w:sz w:val="24"/>
          <w:szCs w:val="24"/>
          <w:lang w:eastAsia="zh-CN"/>
        </w:rPr>
        <w:t>强制</w:t>
      </w:r>
      <w:r>
        <w:rPr>
          <w:rFonts w:ascii="Times New Roman" w:eastAsia="宋体" w:hAnsi="Times New Roman" w:cs="Times New Roman" w:hint="eastAsia"/>
          <w:sz w:val="24"/>
          <w:szCs w:val="24"/>
          <w:lang w:eastAsia="zh-CN"/>
        </w:rPr>
        <w:t>证据类型，</w:t>
      </w:r>
      <w:r w:rsidR="00573998" w:rsidRPr="002A76B2">
        <w:rPr>
          <w:rFonts w:ascii="Times New Roman" w:eastAsia="宋体" w:hAnsi="Times New Roman" w:cs="Times New Roman"/>
          <w:sz w:val="24"/>
          <w:szCs w:val="24"/>
          <w:lang w:eastAsia="zh-CN"/>
        </w:rPr>
        <w:t>如果当前候选已经包含对应证据，</w:t>
      </w:r>
      <w:r>
        <w:rPr>
          <w:rFonts w:ascii="Times New Roman" w:eastAsia="宋体" w:hAnsi="Times New Roman" w:cs="Times New Roman" w:hint="eastAsia"/>
          <w:sz w:val="24"/>
          <w:szCs w:val="24"/>
          <w:lang w:eastAsia="zh-CN"/>
        </w:rPr>
        <w:t>标记</w:t>
      </w:r>
      <w:r w:rsidR="00573998" w:rsidRPr="002A76B2">
        <w:rPr>
          <w:rFonts w:ascii="Times New Roman" w:eastAsia="宋体" w:hAnsi="Times New Roman" w:cs="Times New Roman"/>
          <w:sz w:val="24"/>
          <w:szCs w:val="24"/>
          <w:lang w:eastAsia="zh-CN"/>
        </w:rPr>
        <w:t>为强制证据。如果不存在，从证据仓库中寻找最新有效证据</w:t>
      </w:r>
      <w:r>
        <w:rPr>
          <w:rFonts w:ascii="Times New Roman" w:eastAsia="宋体" w:hAnsi="Times New Roman" w:cs="Times New Roman" w:hint="eastAsia"/>
          <w:sz w:val="24"/>
          <w:szCs w:val="24"/>
          <w:lang w:eastAsia="zh-CN"/>
        </w:rPr>
        <w:t>，</w:t>
      </w:r>
      <w:r w:rsidR="00573998" w:rsidRPr="002A76B2">
        <w:rPr>
          <w:rFonts w:ascii="Times New Roman" w:eastAsia="宋体" w:hAnsi="Times New Roman" w:cs="Times New Roman"/>
          <w:sz w:val="24"/>
          <w:szCs w:val="24"/>
          <w:lang w:eastAsia="zh-CN"/>
        </w:rPr>
        <w:t>如果仍然不存在，创建</w:t>
      </w:r>
      <w:r w:rsidR="00573998" w:rsidRPr="002A76B2">
        <w:rPr>
          <w:rFonts w:ascii="Times New Roman" w:eastAsia="宋体" w:hAnsi="Times New Roman" w:cs="Times New Roman"/>
          <w:sz w:val="24"/>
          <w:szCs w:val="24"/>
          <w:lang w:eastAsia="zh-CN"/>
        </w:rPr>
        <w:t>MISSING</w:t>
      </w:r>
      <w:r w:rsidR="00573998" w:rsidRPr="002A76B2">
        <w:rPr>
          <w:rFonts w:ascii="Times New Roman" w:eastAsia="宋体" w:hAnsi="Times New Roman" w:cs="Times New Roman"/>
          <w:sz w:val="24"/>
          <w:szCs w:val="24"/>
          <w:lang w:eastAsia="zh-CN"/>
        </w:rPr>
        <w:t>节点</w:t>
      </w:r>
    </w:p>
    <w:p w14:paraId="7809C868" w14:textId="0A4E507E" w:rsidR="00573998" w:rsidRPr="002A76B2" w:rsidRDefault="00573998" w:rsidP="00F24ECE">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记录缺失证据类型；缺失原因；</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补召过程</w:t>
      </w:r>
    </w:p>
    <w:p w14:paraId="0D648BB3" w14:textId="4CE93DBB" w:rsidR="00573998" w:rsidRPr="002A76B2" w:rsidRDefault="00573998" w:rsidP="00573998">
      <w:pPr>
        <w:ind w:firstLine="0"/>
        <w:jc w:val="left"/>
        <w:rPr>
          <w:rFonts w:ascii="Times New Roman" w:eastAsia="宋体" w:hAnsi="Times New Roman" w:cs="Times New Roman" w:hint="eastAsia"/>
          <w:sz w:val="24"/>
          <w:szCs w:val="24"/>
          <w:lang w:eastAsia="zh-CN"/>
        </w:rPr>
      </w:pPr>
      <w:r w:rsidRPr="00F24ECE">
        <w:rPr>
          <w:rFonts w:ascii="Times New Roman" w:eastAsia="宋体" w:hAnsi="Times New Roman" w:cs="Times New Roman"/>
          <w:color w:val="EE0000"/>
          <w:sz w:val="24"/>
          <w:szCs w:val="24"/>
          <w:lang w:eastAsia="zh-CN"/>
        </w:rPr>
        <w:t>保证语义检索结果不足，安全关键证据不遗漏</w:t>
      </w:r>
    </w:p>
    <w:p w14:paraId="655015D6" w14:textId="18C7AF11" w:rsidR="00573998" w:rsidRPr="002A76B2" w:rsidRDefault="00F24ECE" w:rsidP="00F24ECE">
      <w:pPr>
        <w:pStyle w:val="21"/>
        <w:rPr>
          <w:rFonts w:hint="eastAsia"/>
          <w:lang w:eastAsia="zh-CN"/>
        </w:rPr>
      </w:pPr>
      <w:r>
        <w:rPr>
          <w:rFonts w:hint="eastAsia"/>
          <w:lang w:eastAsia="zh-CN"/>
        </w:rPr>
        <w:t>2.</w:t>
      </w:r>
      <w:r w:rsidR="00573998" w:rsidRPr="002A76B2">
        <w:rPr>
          <w:lang w:eastAsia="zh-CN"/>
        </w:rPr>
        <w:t xml:space="preserve">7 </w:t>
      </w:r>
      <w:r w:rsidR="00573998" w:rsidRPr="002A76B2">
        <w:rPr>
          <w:rFonts w:ascii="微软雅黑" w:eastAsia="微软雅黑" w:hAnsi="微软雅黑" w:cs="微软雅黑" w:hint="eastAsia"/>
          <w:lang w:eastAsia="zh-CN"/>
        </w:rPr>
        <w:t>证</w:t>
      </w:r>
      <w:r w:rsidR="00573998" w:rsidRPr="002A76B2">
        <w:rPr>
          <w:rFonts w:ascii="MS Gothic" w:eastAsia="MS Gothic" w:hAnsi="MS Gothic" w:cs="MS Gothic" w:hint="eastAsia"/>
          <w:lang w:eastAsia="zh-CN"/>
        </w:rPr>
        <w:t>据</w:t>
      </w:r>
      <w:r w:rsidR="00573998" w:rsidRPr="002A76B2">
        <w:rPr>
          <w:rFonts w:ascii="微软雅黑" w:eastAsia="微软雅黑" w:hAnsi="微软雅黑" w:cs="微软雅黑" w:hint="eastAsia"/>
          <w:lang w:eastAsia="zh-CN"/>
        </w:rPr>
        <w:t>质</w:t>
      </w:r>
      <w:r w:rsidR="00573998" w:rsidRPr="002A76B2">
        <w:rPr>
          <w:rFonts w:ascii="MS Gothic" w:eastAsia="MS Gothic" w:hAnsi="MS Gothic" w:cs="MS Gothic" w:hint="eastAsia"/>
          <w:lang w:eastAsia="zh-CN"/>
        </w:rPr>
        <w:t>量</w:t>
      </w:r>
      <w:r w:rsidR="00573998" w:rsidRPr="002A76B2">
        <w:rPr>
          <w:rFonts w:ascii="微软雅黑" w:eastAsia="微软雅黑" w:hAnsi="微软雅黑" w:cs="微软雅黑" w:hint="eastAsia"/>
          <w:lang w:eastAsia="zh-CN"/>
        </w:rPr>
        <w:t>评</w:t>
      </w:r>
      <w:r w:rsidR="00573998" w:rsidRPr="002A76B2">
        <w:rPr>
          <w:rFonts w:ascii="MS Gothic" w:eastAsia="MS Gothic" w:hAnsi="MS Gothic" w:cs="MS Gothic" w:hint="eastAsia"/>
          <w:lang w:eastAsia="zh-CN"/>
        </w:rPr>
        <w:t>估模</w:t>
      </w:r>
      <w:r w:rsidR="00573998" w:rsidRPr="002A76B2">
        <w:rPr>
          <w:rFonts w:ascii="微软雅黑" w:eastAsia="微软雅黑" w:hAnsi="微软雅黑" w:cs="微软雅黑" w:hint="eastAsia"/>
          <w:lang w:eastAsia="zh-CN"/>
        </w:rPr>
        <w:t>块</w:t>
      </w:r>
      <w:r w:rsidR="00573998" w:rsidRPr="002A76B2">
        <w:rPr>
          <w:lang w:eastAsia="zh-CN"/>
        </w:rPr>
        <w:t>evaluator.py</w:t>
      </w:r>
    </w:p>
    <w:p w14:paraId="4C629B57"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检索得到证据后，系统进一步判断证据是否可靠。</w:t>
      </w:r>
    </w:p>
    <w:p w14:paraId="7DEE4852" w14:textId="261B5828" w:rsidR="00573998" w:rsidRPr="002A76B2" w:rsidRDefault="005E728F" w:rsidP="00573998">
      <w:pPr>
        <w:ind w:firstLine="0"/>
        <w:jc w:val="left"/>
        <w:rPr>
          <w:rFonts w:ascii="Times New Roman" w:eastAsia="宋体" w:hAnsi="Times New Roman" w:cs="Times New Roman" w:hint="eastAsia"/>
          <w:sz w:val="24"/>
          <w:szCs w:val="24"/>
          <w:lang w:eastAsia="zh-CN"/>
        </w:rPr>
      </w:pPr>
      <w:r>
        <w:rPr>
          <w:rFonts w:ascii="Times New Roman" w:eastAsia="宋体" w:hAnsi="Times New Roman" w:cs="Times New Roman" w:hint="eastAsia"/>
          <w:sz w:val="24"/>
          <w:szCs w:val="24"/>
          <w:lang w:eastAsia="zh-CN"/>
        </w:rPr>
        <w:t>①</w:t>
      </w:r>
      <w:r w:rsidR="00573998" w:rsidRPr="002A76B2">
        <w:rPr>
          <w:rFonts w:ascii="Times New Roman" w:eastAsia="宋体" w:hAnsi="Times New Roman" w:cs="Times New Roman"/>
          <w:sz w:val="24"/>
          <w:szCs w:val="24"/>
          <w:lang w:eastAsia="zh-CN"/>
        </w:rPr>
        <w:t>核心实现类为</w:t>
      </w:r>
      <w:r w:rsidR="00573998" w:rsidRPr="002A76B2">
        <w:rPr>
          <w:rFonts w:ascii="Times New Roman" w:eastAsia="宋体" w:hAnsi="Times New Roman" w:cs="Times New Roman"/>
          <w:sz w:val="24"/>
          <w:szCs w:val="24"/>
          <w:lang w:eastAsia="zh-CN"/>
        </w:rPr>
        <w:t xml:space="preserve"> </w:t>
      </w:r>
      <w:proofErr w:type="spellStart"/>
      <w:r w:rsidR="00573998" w:rsidRPr="002A76B2">
        <w:rPr>
          <w:rFonts w:ascii="Times New Roman" w:eastAsia="宋体" w:hAnsi="Times New Roman" w:cs="Times New Roman"/>
          <w:sz w:val="24"/>
          <w:szCs w:val="24"/>
          <w:lang w:eastAsia="zh-CN"/>
        </w:rPr>
        <w:t>EvidenceQualityService</w:t>
      </w:r>
      <w:proofErr w:type="spellEnd"/>
    </w:p>
    <w:p w14:paraId="39596B53" w14:textId="643EA6B1"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计算证据质量指标：</w:t>
      </w:r>
    </w:p>
    <w:p w14:paraId="124482C7" w14:textId="221918D6"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1</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ECR</w:t>
      </w:r>
      <w:r w:rsidRPr="002A76B2">
        <w:rPr>
          <w:rFonts w:ascii="Times New Roman" w:eastAsia="宋体" w:hAnsi="Times New Roman" w:cs="Times New Roman"/>
          <w:sz w:val="24"/>
          <w:szCs w:val="24"/>
          <w:lang w:eastAsia="zh-CN"/>
        </w:rPr>
        <w:t>：证据覆盖率</w:t>
      </w:r>
      <w:r w:rsidR="005E728F">
        <w:rPr>
          <w:rFonts w:ascii="Times New Roman" w:eastAsia="宋体" w:hAnsi="Times New Roman" w:cs="Times New Roman" w:hint="eastAsia"/>
          <w:sz w:val="24"/>
          <w:szCs w:val="24"/>
          <w:lang w:eastAsia="zh-CN"/>
        </w:rPr>
        <w:t>，</w:t>
      </w:r>
      <w:r w:rsidRPr="002A76B2">
        <w:rPr>
          <w:rFonts w:ascii="Times New Roman" w:eastAsia="宋体" w:hAnsi="Times New Roman" w:cs="Times New Roman"/>
          <w:sz w:val="24"/>
          <w:szCs w:val="24"/>
          <w:lang w:eastAsia="zh-CN"/>
        </w:rPr>
        <w:t>判断必需证据是否全部满足。</w:t>
      </w:r>
    </w:p>
    <w:p w14:paraId="36A551A1" w14:textId="5692018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2</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ECS</w:t>
      </w:r>
      <w:r w:rsidRPr="002A76B2">
        <w:rPr>
          <w:rFonts w:ascii="Times New Roman" w:eastAsia="宋体" w:hAnsi="Times New Roman" w:cs="Times New Roman"/>
          <w:sz w:val="24"/>
          <w:szCs w:val="24"/>
          <w:lang w:eastAsia="zh-CN"/>
        </w:rPr>
        <w:t>：证据一致性</w:t>
      </w:r>
      <w:r w:rsidR="005E728F">
        <w:rPr>
          <w:rFonts w:ascii="Times New Roman" w:eastAsia="宋体" w:hAnsi="Times New Roman" w:cs="Times New Roman" w:hint="eastAsia"/>
          <w:sz w:val="24"/>
          <w:szCs w:val="24"/>
          <w:lang w:eastAsia="zh-CN"/>
        </w:rPr>
        <w:t>，</w:t>
      </w:r>
      <w:r w:rsidRPr="002A76B2">
        <w:rPr>
          <w:rFonts w:ascii="Times New Roman" w:eastAsia="宋体" w:hAnsi="Times New Roman" w:cs="Times New Roman"/>
          <w:sz w:val="24"/>
          <w:szCs w:val="24"/>
          <w:lang w:eastAsia="zh-CN"/>
        </w:rPr>
        <w:t>检测多个来源之间是否存在冲突。</w:t>
      </w:r>
    </w:p>
    <w:p w14:paraId="7F397137" w14:textId="6464DBEC" w:rsidR="00573998" w:rsidRPr="002A76B2" w:rsidRDefault="00573998" w:rsidP="00573998">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如</w:t>
      </w:r>
    </w:p>
    <w:p w14:paraId="59B9421D" w14:textId="77777777" w:rsidR="00573998" w:rsidRPr="002A76B2" w:rsidRDefault="00573998">
      <w:pPr>
        <w:numPr>
          <w:ilvl w:val="0"/>
          <w:numId w:val="19"/>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两个车速传感器数据差异过大；</w:t>
      </w:r>
      <w:r w:rsidRPr="002A76B2">
        <w:rPr>
          <w:rFonts w:ascii="Times New Roman" w:eastAsia="宋体" w:hAnsi="Times New Roman" w:cs="Times New Roman"/>
          <w:sz w:val="24"/>
          <w:szCs w:val="24"/>
          <w:lang w:eastAsia="zh-CN"/>
        </w:rPr>
        <w:t xml:space="preserve"> </w:t>
      </w:r>
    </w:p>
    <w:p w14:paraId="332A4B8C" w14:textId="77777777" w:rsidR="00573998" w:rsidRPr="002A76B2" w:rsidRDefault="00573998">
      <w:pPr>
        <w:numPr>
          <w:ilvl w:val="0"/>
          <w:numId w:val="19"/>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车辆速度和挡位状态矛盾；</w:t>
      </w:r>
      <w:r w:rsidRPr="002A76B2">
        <w:rPr>
          <w:rFonts w:ascii="Times New Roman" w:eastAsia="宋体" w:hAnsi="Times New Roman" w:cs="Times New Roman"/>
          <w:sz w:val="24"/>
          <w:szCs w:val="24"/>
          <w:lang w:eastAsia="zh-CN"/>
        </w:rPr>
        <w:t xml:space="preserve"> </w:t>
      </w:r>
    </w:p>
    <w:p w14:paraId="78A0FABF" w14:textId="77777777" w:rsidR="00573998" w:rsidRPr="002A76B2" w:rsidRDefault="00573998">
      <w:pPr>
        <w:numPr>
          <w:ilvl w:val="0"/>
          <w:numId w:val="19"/>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门状态和门锁状态冲突。</w:t>
      </w:r>
      <w:r w:rsidRPr="002A76B2">
        <w:rPr>
          <w:rFonts w:ascii="Times New Roman" w:eastAsia="宋体" w:hAnsi="Times New Roman" w:cs="Times New Roman"/>
          <w:sz w:val="24"/>
          <w:szCs w:val="24"/>
          <w:lang w:eastAsia="zh-CN"/>
        </w:rPr>
        <w:t xml:space="preserve"> </w:t>
      </w:r>
    </w:p>
    <w:p w14:paraId="37CD6DE7" w14:textId="55BA9884"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3</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EF</w:t>
      </w:r>
      <w:r w:rsidRPr="002A76B2">
        <w:rPr>
          <w:rFonts w:ascii="Times New Roman" w:eastAsia="宋体" w:hAnsi="Times New Roman" w:cs="Times New Roman"/>
          <w:sz w:val="24"/>
          <w:szCs w:val="24"/>
          <w:lang w:eastAsia="zh-CN"/>
        </w:rPr>
        <w:t>：证据新鲜度</w:t>
      </w:r>
      <w:r w:rsidR="005E728F">
        <w:rPr>
          <w:rFonts w:ascii="Times New Roman" w:eastAsia="宋体" w:hAnsi="Times New Roman" w:cs="Times New Roman" w:hint="eastAsia"/>
          <w:sz w:val="24"/>
          <w:szCs w:val="24"/>
          <w:lang w:eastAsia="zh-CN"/>
        </w:rPr>
        <w:t>，</w:t>
      </w:r>
      <w:r w:rsidRPr="002A76B2">
        <w:rPr>
          <w:rFonts w:ascii="Times New Roman" w:eastAsia="宋体" w:hAnsi="Times New Roman" w:cs="Times New Roman"/>
          <w:sz w:val="24"/>
          <w:szCs w:val="24"/>
          <w:lang w:eastAsia="zh-CN"/>
        </w:rPr>
        <w:t>根据时间衰减计算证据有效程度。</w:t>
      </w:r>
    </w:p>
    <w:p w14:paraId="51B0ACD9" w14:textId="4976BD78"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4</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SAS</w:t>
      </w:r>
      <w:r w:rsidRPr="002A76B2">
        <w:rPr>
          <w:rFonts w:ascii="Times New Roman" w:eastAsia="宋体" w:hAnsi="Times New Roman" w:cs="Times New Roman"/>
          <w:sz w:val="24"/>
          <w:szCs w:val="24"/>
          <w:lang w:eastAsia="zh-CN"/>
        </w:rPr>
        <w:t>：语义匹配度</w:t>
      </w:r>
      <w:r w:rsidR="005E728F">
        <w:rPr>
          <w:rFonts w:ascii="Times New Roman" w:eastAsia="宋体" w:hAnsi="Times New Roman" w:cs="Times New Roman" w:hint="eastAsia"/>
          <w:sz w:val="24"/>
          <w:szCs w:val="24"/>
          <w:lang w:eastAsia="zh-CN"/>
        </w:rPr>
        <w:t>，</w:t>
      </w:r>
      <w:r w:rsidRPr="002A76B2">
        <w:rPr>
          <w:rFonts w:ascii="Times New Roman" w:eastAsia="宋体" w:hAnsi="Times New Roman" w:cs="Times New Roman"/>
          <w:sz w:val="24"/>
          <w:szCs w:val="24"/>
          <w:lang w:eastAsia="zh-CN"/>
        </w:rPr>
        <w:t>衡量证据和当前控制目标之间的相关性。</w:t>
      </w:r>
    </w:p>
    <w:p w14:paraId="1DBD5B9B" w14:textId="4F4F86CD" w:rsidR="00573998" w:rsidRPr="005E728F" w:rsidRDefault="00573998" w:rsidP="00573998">
      <w:pPr>
        <w:ind w:firstLine="0"/>
        <w:jc w:val="left"/>
        <w:rPr>
          <w:rFonts w:ascii="Times New Roman" w:eastAsia="宋体" w:hAnsi="Times New Roman" w:cs="Times New Roman" w:hint="eastAsia"/>
          <w:color w:val="EE0000"/>
          <w:sz w:val="24"/>
          <w:szCs w:val="24"/>
          <w:lang w:eastAsia="zh-CN"/>
        </w:rPr>
      </w:pPr>
      <w:r w:rsidRPr="005E728F">
        <w:rPr>
          <w:rFonts w:ascii="Times New Roman" w:eastAsia="宋体" w:hAnsi="Times New Roman" w:cs="Times New Roman"/>
          <w:color w:val="EE0000"/>
          <w:sz w:val="24"/>
          <w:szCs w:val="24"/>
          <w:lang w:eastAsia="zh-CN"/>
        </w:rPr>
        <w:t>最终综合计算：</w:t>
      </w:r>
      <w:r w:rsidRPr="005E728F">
        <w:rPr>
          <w:rFonts w:ascii="Times New Roman" w:eastAsia="宋体" w:hAnsi="Times New Roman" w:cs="Times New Roman"/>
          <w:color w:val="EE0000"/>
          <w:sz w:val="24"/>
          <w:szCs w:val="24"/>
          <w:lang w:eastAsia="zh-CN"/>
        </w:rPr>
        <w:t xml:space="preserve">EAS = </w:t>
      </w:r>
      <w:r w:rsidRPr="005E728F">
        <w:rPr>
          <w:rFonts w:ascii="Times New Roman" w:eastAsia="宋体" w:hAnsi="Times New Roman" w:cs="Times New Roman"/>
          <w:color w:val="EE0000"/>
          <w:sz w:val="24"/>
          <w:szCs w:val="24"/>
          <w:lang w:eastAsia="zh-CN"/>
        </w:rPr>
        <w:t>综合证据可信评分</w:t>
      </w:r>
      <w:r w:rsidR="005E728F" w:rsidRPr="005E728F">
        <w:rPr>
          <w:rFonts w:ascii="Times New Roman" w:eastAsia="宋体" w:hAnsi="Times New Roman" w:cs="Times New Roman" w:hint="eastAsia"/>
          <w:color w:val="EE0000"/>
          <w:sz w:val="24"/>
          <w:szCs w:val="24"/>
          <w:lang w:eastAsia="zh-CN"/>
        </w:rPr>
        <w:t>，</w:t>
      </w:r>
      <w:r w:rsidRPr="005E728F">
        <w:rPr>
          <w:rFonts w:ascii="Times New Roman" w:eastAsia="宋体" w:hAnsi="Times New Roman" w:cs="Times New Roman"/>
          <w:color w:val="EE0000"/>
          <w:sz w:val="24"/>
          <w:szCs w:val="24"/>
          <w:lang w:eastAsia="zh-CN"/>
        </w:rPr>
        <w:t>作为后续安全裁决</w:t>
      </w:r>
      <w:r w:rsidR="005E728F" w:rsidRPr="005E728F">
        <w:rPr>
          <w:rFonts w:ascii="Times New Roman" w:eastAsia="宋体" w:hAnsi="Times New Roman" w:cs="Times New Roman" w:hint="eastAsia"/>
          <w:color w:val="EE0000"/>
          <w:sz w:val="24"/>
          <w:szCs w:val="24"/>
          <w:lang w:eastAsia="zh-CN"/>
        </w:rPr>
        <w:t>输入</w:t>
      </w:r>
    </w:p>
    <w:p w14:paraId="04701C7C" w14:textId="38F3336D" w:rsidR="00573998" w:rsidRPr="002A76B2" w:rsidRDefault="00573998" w:rsidP="00573998">
      <w:pPr>
        <w:ind w:firstLine="0"/>
        <w:jc w:val="left"/>
        <w:rPr>
          <w:rFonts w:ascii="Times New Roman" w:eastAsia="宋体" w:hAnsi="Times New Roman" w:cs="Times New Roman"/>
          <w:sz w:val="24"/>
          <w:szCs w:val="24"/>
          <w:lang w:eastAsia="zh-CN"/>
        </w:rPr>
      </w:pPr>
    </w:p>
    <w:p w14:paraId="5C0165FC" w14:textId="2034F532" w:rsidR="00573998" w:rsidRPr="005E728F" w:rsidRDefault="005E728F" w:rsidP="005E728F">
      <w:pPr>
        <w:pStyle w:val="21"/>
        <w:rPr>
          <w:rFonts w:hint="eastAsia"/>
          <w:lang w:eastAsia="zh-CN"/>
        </w:rPr>
      </w:pPr>
      <w:r>
        <w:rPr>
          <w:rFonts w:hint="eastAsia"/>
          <w:lang w:eastAsia="zh-CN"/>
        </w:rPr>
        <w:lastRenderedPageBreak/>
        <w:t>2.8</w:t>
      </w:r>
      <w:r w:rsidR="00573998" w:rsidRPr="002A76B2">
        <w:rPr>
          <w:lang w:eastAsia="zh-CN"/>
        </w:rPr>
        <w:t xml:space="preserve"> </w:t>
      </w:r>
      <w:r w:rsidR="00573998" w:rsidRPr="002A76B2">
        <w:rPr>
          <w:rFonts w:ascii="微软雅黑" w:eastAsia="微软雅黑" w:hAnsi="微软雅黑" w:cs="微软雅黑" w:hint="eastAsia"/>
          <w:lang w:eastAsia="zh-CN"/>
        </w:rPr>
        <w:t>动态证</w:t>
      </w:r>
      <w:r w:rsidR="00573998" w:rsidRPr="002A76B2">
        <w:rPr>
          <w:rFonts w:ascii="MS Gothic" w:eastAsia="MS Gothic" w:hAnsi="MS Gothic" w:cs="MS Gothic" w:hint="eastAsia"/>
          <w:lang w:eastAsia="zh-CN"/>
        </w:rPr>
        <w:t>据</w:t>
      </w:r>
      <w:r w:rsidR="00573998" w:rsidRPr="002A76B2">
        <w:rPr>
          <w:rFonts w:ascii="微软雅黑" w:eastAsia="微软雅黑" w:hAnsi="微软雅黑" w:cs="微软雅黑" w:hint="eastAsia"/>
          <w:lang w:eastAsia="zh-CN"/>
        </w:rPr>
        <w:t>图</w:t>
      </w:r>
      <w:r w:rsidR="00573998" w:rsidRPr="002A76B2">
        <w:rPr>
          <w:rFonts w:ascii="MS Gothic" w:eastAsia="MS Gothic" w:hAnsi="MS Gothic" w:cs="MS Gothic" w:hint="eastAsia"/>
          <w:lang w:eastAsia="zh-CN"/>
        </w:rPr>
        <w:t>构建模</w:t>
      </w:r>
      <w:r w:rsidR="00573998" w:rsidRPr="002A76B2">
        <w:rPr>
          <w:rFonts w:ascii="微软雅黑" w:eastAsia="微软雅黑" w:hAnsi="微软雅黑" w:cs="微软雅黑" w:hint="eastAsia"/>
          <w:lang w:eastAsia="zh-CN"/>
        </w:rPr>
        <w:t>块</w:t>
      </w:r>
      <w:r w:rsidR="00573998" w:rsidRPr="002A76B2">
        <w:rPr>
          <w:lang w:eastAsia="zh-CN"/>
        </w:rPr>
        <w:t>builder.py</w:t>
      </w:r>
    </w:p>
    <w:p w14:paraId="3CB26371"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证据图构建模块负责将语义、证据、规则和冲突关系组织成</w:t>
      </w:r>
      <w:r w:rsidRPr="005E728F">
        <w:rPr>
          <w:rFonts w:ascii="Times New Roman" w:eastAsia="宋体" w:hAnsi="Times New Roman" w:cs="Times New Roman"/>
          <w:color w:val="EE0000"/>
          <w:sz w:val="24"/>
          <w:szCs w:val="24"/>
          <w:lang w:eastAsia="zh-CN"/>
        </w:rPr>
        <w:t>结构化图。</w:t>
      </w:r>
    </w:p>
    <w:p w14:paraId="17DA6AE2" w14:textId="1AB43656" w:rsidR="00573998" w:rsidRPr="002A76B2" w:rsidRDefault="005E728F" w:rsidP="00573998">
      <w:pPr>
        <w:ind w:firstLine="0"/>
        <w:jc w:val="left"/>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①</w:t>
      </w:r>
      <w:r w:rsidR="00573998" w:rsidRPr="002A76B2">
        <w:rPr>
          <w:rFonts w:ascii="Times New Roman" w:eastAsia="宋体" w:hAnsi="Times New Roman" w:cs="Times New Roman"/>
          <w:sz w:val="24"/>
          <w:szCs w:val="24"/>
          <w:lang w:eastAsia="zh-CN"/>
        </w:rPr>
        <w:t>核心实现类为</w:t>
      </w:r>
      <w:r w:rsidR="00573998" w:rsidRPr="002A76B2">
        <w:rPr>
          <w:rFonts w:ascii="Times New Roman" w:eastAsia="宋体" w:hAnsi="Times New Roman" w:cs="Times New Roman"/>
          <w:sz w:val="24"/>
          <w:szCs w:val="24"/>
          <w:lang w:eastAsia="zh-CN"/>
        </w:rPr>
        <w:t xml:space="preserve"> </w:t>
      </w:r>
      <w:proofErr w:type="spellStart"/>
      <w:r w:rsidR="00573998" w:rsidRPr="002A76B2">
        <w:rPr>
          <w:rFonts w:ascii="Times New Roman" w:eastAsia="宋体" w:hAnsi="Times New Roman" w:cs="Times New Roman"/>
          <w:sz w:val="24"/>
          <w:szCs w:val="24"/>
          <w:lang w:eastAsia="zh-CN"/>
        </w:rPr>
        <w:t>EvidenceSubgraphBuilder</w:t>
      </w:r>
      <w:proofErr w:type="spellEnd"/>
      <w:r>
        <w:rPr>
          <w:rFonts w:ascii="Times New Roman" w:eastAsia="宋体" w:hAnsi="Times New Roman" w:cs="Times New Roman" w:hint="eastAsia"/>
          <w:sz w:val="24"/>
          <w:szCs w:val="24"/>
          <w:lang w:eastAsia="zh-CN"/>
        </w:rPr>
        <w:t>，</w:t>
      </w:r>
      <w:r w:rsidR="00573998" w:rsidRPr="002A76B2">
        <w:rPr>
          <w:rFonts w:ascii="Times New Roman" w:eastAsia="宋体" w:hAnsi="Times New Roman" w:cs="Times New Roman"/>
          <w:sz w:val="24"/>
          <w:szCs w:val="24"/>
          <w:lang w:eastAsia="zh-CN"/>
        </w:rPr>
        <w:t>构建的证据图包含：</w:t>
      </w:r>
    </w:p>
    <w:p w14:paraId="31432483"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节点：</w:t>
      </w:r>
    </w:p>
    <w:p w14:paraId="77DC8935" w14:textId="77777777" w:rsidR="00573998" w:rsidRPr="002A76B2" w:rsidRDefault="00573998">
      <w:pPr>
        <w:numPr>
          <w:ilvl w:val="0"/>
          <w:numId w:val="2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用户指令节点；</w:t>
      </w:r>
      <w:r w:rsidRPr="002A76B2">
        <w:rPr>
          <w:rFonts w:ascii="Times New Roman" w:eastAsia="宋体" w:hAnsi="Times New Roman" w:cs="Times New Roman"/>
          <w:sz w:val="24"/>
          <w:szCs w:val="24"/>
          <w:lang w:eastAsia="zh-CN"/>
        </w:rPr>
        <w:t xml:space="preserve"> </w:t>
      </w:r>
    </w:p>
    <w:p w14:paraId="6288AB5D" w14:textId="77777777" w:rsidR="00573998" w:rsidRPr="002A76B2" w:rsidRDefault="00573998">
      <w:pPr>
        <w:numPr>
          <w:ilvl w:val="0"/>
          <w:numId w:val="2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控制目标节点；</w:t>
      </w:r>
      <w:r w:rsidRPr="002A76B2">
        <w:rPr>
          <w:rFonts w:ascii="Times New Roman" w:eastAsia="宋体" w:hAnsi="Times New Roman" w:cs="Times New Roman"/>
          <w:sz w:val="24"/>
          <w:szCs w:val="24"/>
          <w:lang w:eastAsia="zh-CN"/>
        </w:rPr>
        <w:t xml:space="preserve"> </w:t>
      </w:r>
    </w:p>
    <w:p w14:paraId="30230B64" w14:textId="77777777" w:rsidR="00573998" w:rsidRPr="002A76B2" w:rsidRDefault="00573998">
      <w:pPr>
        <w:numPr>
          <w:ilvl w:val="0"/>
          <w:numId w:val="2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车辆状态节点；</w:t>
      </w:r>
      <w:r w:rsidRPr="002A76B2">
        <w:rPr>
          <w:rFonts w:ascii="Times New Roman" w:eastAsia="宋体" w:hAnsi="Times New Roman" w:cs="Times New Roman"/>
          <w:sz w:val="24"/>
          <w:szCs w:val="24"/>
          <w:lang w:eastAsia="zh-CN"/>
        </w:rPr>
        <w:t xml:space="preserve"> </w:t>
      </w:r>
    </w:p>
    <w:p w14:paraId="4B78D7CA" w14:textId="77777777" w:rsidR="00573998" w:rsidRPr="002A76B2" w:rsidRDefault="00573998">
      <w:pPr>
        <w:numPr>
          <w:ilvl w:val="0"/>
          <w:numId w:val="2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环境节点；</w:t>
      </w:r>
      <w:r w:rsidRPr="002A76B2">
        <w:rPr>
          <w:rFonts w:ascii="Times New Roman" w:eastAsia="宋体" w:hAnsi="Times New Roman" w:cs="Times New Roman"/>
          <w:sz w:val="24"/>
          <w:szCs w:val="24"/>
          <w:lang w:eastAsia="zh-CN"/>
        </w:rPr>
        <w:t xml:space="preserve"> </w:t>
      </w:r>
    </w:p>
    <w:p w14:paraId="75FB3FC3" w14:textId="77777777" w:rsidR="00573998" w:rsidRPr="002A76B2" w:rsidRDefault="00573998">
      <w:pPr>
        <w:numPr>
          <w:ilvl w:val="0"/>
          <w:numId w:val="2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安全规则节点。</w:t>
      </w:r>
      <w:r w:rsidRPr="002A76B2">
        <w:rPr>
          <w:rFonts w:ascii="Times New Roman" w:eastAsia="宋体" w:hAnsi="Times New Roman" w:cs="Times New Roman"/>
          <w:sz w:val="24"/>
          <w:szCs w:val="24"/>
          <w:lang w:eastAsia="zh-CN"/>
        </w:rPr>
        <w:t xml:space="preserve"> </w:t>
      </w:r>
    </w:p>
    <w:p w14:paraId="42CA24CF"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边：</w:t>
      </w:r>
    </w:p>
    <w:p w14:paraId="5FF2F489" w14:textId="77777777" w:rsidR="00573998" w:rsidRPr="002A76B2" w:rsidRDefault="00573998">
      <w:pPr>
        <w:numPr>
          <w:ilvl w:val="0"/>
          <w:numId w:val="2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requires</w:t>
      </w:r>
      <w:r w:rsidRPr="002A76B2">
        <w:rPr>
          <w:rFonts w:ascii="Times New Roman" w:eastAsia="宋体" w:hAnsi="Times New Roman" w:cs="Times New Roman"/>
          <w:sz w:val="24"/>
          <w:szCs w:val="24"/>
          <w:lang w:eastAsia="zh-CN"/>
        </w:rPr>
        <w:t>：指令需要该证据；</w:t>
      </w:r>
      <w:r w:rsidRPr="002A76B2">
        <w:rPr>
          <w:rFonts w:ascii="Times New Roman" w:eastAsia="宋体" w:hAnsi="Times New Roman" w:cs="Times New Roman"/>
          <w:sz w:val="24"/>
          <w:szCs w:val="24"/>
          <w:lang w:eastAsia="zh-CN"/>
        </w:rPr>
        <w:t xml:space="preserve"> </w:t>
      </w:r>
    </w:p>
    <w:p w14:paraId="069C15B9" w14:textId="77777777" w:rsidR="00573998" w:rsidRPr="002A76B2" w:rsidRDefault="00573998">
      <w:pPr>
        <w:numPr>
          <w:ilvl w:val="0"/>
          <w:numId w:val="2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supports</w:t>
      </w:r>
      <w:r w:rsidRPr="002A76B2">
        <w:rPr>
          <w:rFonts w:ascii="Times New Roman" w:eastAsia="宋体" w:hAnsi="Times New Roman" w:cs="Times New Roman"/>
          <w:sz w:val="24"/>
          <w:szCs w:val="24"/>
          <w:lang w:eastAsia="zh-CN"/>
        </w:rPr>
        <w:t>：证据支持控制目标；</w:t>
      </w:r>
      <w:r w:rsidRPr="002A76B2">
        <w:rPr>
          <w:rFonts w:ascii="Times New Roman" w:eastAsia="宋体" w:hAnsi="Times New Roman" w:cs="Times New Roman"/>
          <w:sz w:val="24"/>
          <w:szCs w:val="24"/>
          <w:lang w:eastAsia="zh-CN"/>
        </w:rPr>
        <w:t xml:space="preserve"> </w:t>
      </w:r>
    </w:p>
    <w:p w14:paraId="2CFA078A" w14:textId="77777777" w:rsidR="00573998" w:rsidRPr="002A76B2" w:rsidRDefault="00573998">
      <w:pPr>
        <w:numPr>
          <w:ilvl w:val="0"/>
          <w:numId w:val="21"/>
        </w:numPr>
        <w:jc w:val="left"/>
        <w:rPr>
          <w:rFonts w:ascii="Times New Roman" w:eastAsia="宋体" w:hAnsi="Times New Roman" w:cs="Times New Roman"/>
          <w:sz w:val="24"/>
          <w:szCs w:val="24"/>
          <w:lang w:eastAsia="zh-CN"/>
        </w:rPr>
      </w:pPr>
      <w:proofErr w:type="spellStart"/>
      <w:r w:rsidRPr="002A76B2">
        <w:rPr>
          <w:rFonts w:ascii="Times New Roman" w:eastAsia="宋体" w:hAnsi="Times New Roman" w:cs="Times New Roman"/>
          <w:sz w:val="24"/>
          <w:szCs w:val="24"/>
          <w:lang w:eastAsia="zh-CN"/>
        </w:rPr>
        <w:t>permission_bound</w:t>
      </w:r>
      <w:proofErr w:type="spellEnd"/>
      <w:r w:rsidRPr="002A76B2">
        <w:rPr>
          <w:rFonts w:ascii="Times New Roman" w:eastAsia="宋体" w:hAnsi="Times New Roman" w:cs="Times New Roman"/>
          <w:sz w:val="24"/>
          <w:szCs w:val="24"/>
          <w:lang w:eastAsia="zh-CN"/>
        </w:rPr>
        <w:t>：权限约束；</w:t>
      </w:r>
      <w:r w:rsidRPr="002A76B2">
        <w:rPr>
          <w:rFonts w:ascii="Times New Roman" w:eastAsia="宋体" w:hAnsi="Times New Roman" w:cs="Times New Roman"/>
          <w:sz w:val="24"/>
          <w:szCs w:val="24"/>
          <w:lang w:eastAsia="zh-CN"/>
        </w:rPr>
        <w:t xml:space="preserve"> </w:t>
      </w:r>
    </w:p>
    <w:p w14:paraId="0F000EDB" w14:textId="77777777" w:rsidR="00573998" w:rsidRPr="002A76B2" w:rsidRDefault="00573998">
      <w:pPr>
        <w:numPr>
          <w:ilvl w:val="0"/>
          <w:numId w:val="2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conflicts</w:t>
      </w:r>
      <w:r w:rsidRPr="002A76B2">
        <w:rPr>
          <w:rFonts w:ascii="Times New Roman" w:eastAsia="宋体" w:hAnsi="Times New Roman" w:cs="Times New Roman"/>
          <w:sz w:val="24"/>
          <w:szCs w:val="24"/>
          <w:lang w:eastAsia="zh-CN"/>
        </w:rPr>
        <w:t>：证据冲突；</w:t>
      </w:r>
      <w:r w:rsidRPr="002A76B2">
        <w:rPr>
          <w:rFonts w:ascii="Times New Roman" w:eastAsia="宋体" w:hAnsi="Times New Roman" w:cs="Times New Roman"/>
          <w:sz w:val="24"/>
          <w:szCs w:val="24"/>
          <w:lang w:eastAsia="zh-CN"/>
        </w:rPr>
        <w:t xml:space="preserve"> </w:t>
      </w:r>
    </w:p>
    <w:p w14:paraId="1046933F" w14:textId="77777777" w:rsidR="00573998" w:rsidRPr="002A76B2" w:rsidRDefault="00573998">
      <w:pPr>
        <w:numPr>
          <w:ilvl w:val="0"/>
          <w:numId w:val="2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temporal</w:t>
      </w:r>
      <w:r w:rsidRPr="002A76B2">
        <w:rPr>
          <w:rFonts w:ascii="Times New Roman" w:eastAsia="宋体" w:hAnsi="Times New Roman" w:cs="Times New Roman"/>
          <w:sz w:val="24"/>
          <w:szCs w:val="24"/>
          <w:lang w:eastAsia="zh-CN"/>
        </w:rPr>
        <w:t>：时间演化关系。</w:t>
      </w:r>
      <w:r w:rsidRPr="002A76B2">
        <w:rPr>
          <w:rFonts w:ascii="Times New Roman" w:eastAsia="宋体" w:hAnsi="Times New Roman" w:cs="Times New Roman"/>
          <w:sz w:val="24"/>
          <w:szCs w:val="24"/>
          <w:lang w:eastAsia="zh-CN"/>
        </w:rPr>
        <w:t xml:space="preserve"> </w:t>
      </w:r>
    </w:p>
    <w:p w14:paraId="49D5E750"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打开车门指令</w:t>
      </w:r>
    </w:p>
    <w:p w14:paraId="2E17B5C4"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5EA4E18A"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requires</w:t>
      </w:r>
    </w:p>
    <w:p w14:paraId="766D53F4"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5B3ABC43"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当前车速</w:t>
      </w:r>
      <w:r w:rsidRPr="002A76B2">
        <w:rPr>
          <w:rFonts w:ascii="Times New Roman" w:eastAsia="宋体" w:hAnsi="Times New Roman" w:cs="Times New Roman"/>
          <w:sz w:val="24"/>
          <w:szCs w:val="24"/>
          <w:lang w:eastAsia="zh-CN"/>
        </w:rPr>
        <w:t>=0</w:t>
      </w:r>
    </w:p>
    <w:p w14:paraId="441EE2B7"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6FEC50F5"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supports</w:t>
      </w:r>
    </w:p>
    <w:p w14:paraId="57EAB5F9"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6253EBBE"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车门控制</w:t>
      </w:r>
    </w:p>
    <w:p w14:paraId="4887D381" w14:textId="77777777" w:rsidR="00573998" w:rsidRPr="002A76B2" w:rsidRDefault="00573998" w:rsidP="00573998">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最终生成</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EvidenceSubgraph</w:t>
      </w:r>
      <w:proofErr w:type="spellEnd"/>
      <w:r w:rsidRPr="002A76B2">
        <w:rPr>
          <w:rFonts w:ascii="Times New Roman" w:eastAsia="宋体" w:hAnsi="Times New Roman" w:cs="Times New Roman"/>
          <w:sz w:val="24"/>
          <w:szCs w:val="24"/>
          <w:lang w:eastAsia="zh-CN"/>
        </w:rPr>
        <w:t>，保存：</w:t>
      </w:r>
    </w:p>
    <w:p w14:paraId="1DC9E2E4" w14:textId="77777777" w:rsidR="00573998" w:rsidRPr="002A76B2" w:rsidRDefault="00573998">
      <w:pPr>
        <w:numPr>
          <w:ilvl w:val="0"/>
          <w:numId w:val="2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当前证据节点；</w:t>
      </w:r>
      <w:r w:rsidRPr="002A76B2">
        <w:rPr>
          <w:rFonts w:ascii="Times New Roman" w:eastAsia="宋体" w:hAnsi="Times New Roman" w:cs="Times New Roman"/>
          <w:sz w:val="24"/>
          <w:szCs w:val="24"/>
          <w:lang w:eastAsia="zh-CN"/>
        </w:rPr>
        <w:t xml:space="preserve"> </w:t>
      </w:r>
    </w:p>
    <w:p w14:paraId="6512154D" w14:textId="77777777" w:rsidR="00573998" w:rsidRPr="002A76B2" w:rsidRDefault="00573998">
      <w:pPr>
        <w:numPr>
          <w:ilvl w:val="0"/>
          <w:numId w:val="2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lastRenderedPageBreak/>
        <w:t>节点关系；</w:t>
      </w:r>
      <w:r w:rsidRPr="002A76B2">
        <w:rPr>
          <w:rFonts w:ascii="Times New Roman" w:eastAsia="宋体" w:hAnsi="Times New Roman" w:cs="Times New Roman"/>
          <w:sz w:val="24"/>
          <w:szCs w:val="24"/>
          <w:lang w:eastAsia="zh-CN"/>
        </w:rPr>
        <w:t xml:space="preserve"> </w:t>
      </w:r>
    </w:p>
    <w:p w14:paraId="01C807F6" w14:textId="77777777" w:rsidR="00573998" w:rsidRPr="002A76B2" w:rsidRDefault="00573998">
      <w:pPr>
        <w:numPr>
          <w:ilvl w:val="0"/>
          <w:numId w:val="2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证据质量指标；</w:t>
      </w:r>
      <w:r w:rsidRPr="002A76B2">
        <w:rPr>
          <w:rFonts w:ascii="Times New Roman" w:eastAsia="宋体" w:hAnsi="Times New Roman" w:cs="Times New Roman"/>
          <w:sz w:val="24"/>
          <w:szCs w:val="24"/>
          <w:lang w:eastAsia="zh-CN"/>
        </w:rPr>
        <w:t xml:space="preserve"> </w:t>
      </w:r>
    </w:p>
    <w:p w14:paraId="71E62BCD" w14:textId="77777777" w:rsidR="00573998" w:rsidRPr="002A76B2" w:rsidRDefault="00573998">
      <w:pPr>
        <w:numPr>
          <w:ilvl w:val="0"/>
          <w:numId w:val="2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检索过程信息。</w:t>
      </w:r>
      <w:r w:rsidRPr="002A76B2">
        <w:rPr>
          <w:rFonts w:ascii="Times New Roman" w:eastAsia="宋体" w:hAnsi="Times New Roman" w:cs="Times New Roman"/>
          <w:sz w:val="24"/>
          <w:szCs w:val="24"/>
          <w:lang w:eastAsia="zh-CN"/>
        </w:rPr>
        <w:t xml:space="preserve"> </w:t>
      </w:r>
    </w:p>
    <w:p w14:paraId="262B4399" w14:textId="4B29F41A" w:rsidR="00573998" w:rsidRPr="005E728F" w:rsidRDefault="00573998" w:rsidP="00573998">
      <w:pPr>
        <w:ind w:firstLine="0"/>
        <w:jc w:val="left"/>
        <w:rPr>
          <w:rFonts w:ascii="Times New Roman" w:eastAsia="宋体" w:hAnsi="Times New Roman" w:cs="Times New Roman" w:hint="eastAsia"/>
          <w:color w:val="EE0000"/>
          <w:sz w:val="24"/>
          <w:szCs w:val="24"/>
          <w:lang w:eastAsia="zh-CN"/>
        </w:rPr>
      </w:pPr>
      <w:r w:rsidRPr="005E728F">
        <w:rPr>
          <w:rFonts w:ascii="Times New Roman" w:eastAsia="宋体" w:hAnsi="Times New Roman" w:cs="Times New Roman"/>
          <w:color w:val="EE0000"/>
          <w:sz w:val="24"/>
          <w:szCs w:val="24"/>
          <w:lang w:eastAsia="zh-CN"/>
        </w:rPr>
        <w:t>离散的证据转换为可解释的关联结构，为后续安全决策提供完整证据链</w:t>
      </w:r>
    </w:p>
    <w:p w14:paraId="1BA92013" w14:textId="77777777" w:rsidR="00573998" w:rsidRPr="005E728F" w:rsidRDefault="00573998" w:rsidP="00573998">
      <w:pPr>
        <w:ind w:firstLine="0"/>
        <w:jc w:val="left"/>
        <w:rPr>
          <w:rFonts w:ascii="Times New Roman" w:eastAsia="宋体" w:hAnsi="Times New Roman" w:cs="Times New Roman"/>
          <w:color w:val="EE0000"/>
          <w:sz w:val="24"/>
          <w:szCs w:val="24"/>
          <w:lang w:eastAsia="zh-CN"/>
        </w:rPr>
      </w:pPr>
      <w:r w:rsidRPr="005E728F">
        <w:rPr>
          <w:rFonts w:ascii="Times New Roman" w:eastAsia="宋体" w:hAnsi="Times New Roman" w:cs="Times New Roman"/>
          <w:color w:val="EE0000"/>
          <w:sz w:val="24"/>
          <w:szCs w:val="24"/>
          <w:lang w:eastAsia="zh-CN"/>
        </w:rPr>
        <w:t>语义、证据与检索模块完成了从</w:t>
      </w:r>
      <w:r w:rsidRPr="005E728F">
        <w:rPr>
          <w:rFonts w:ascii="Times New Roman" w:eastAsia="宋体" w:hAnsi="Times New Roman" w:cs="Times New Roman"/>
          <w:color w:val="EE0000"/>
          <w:sz w:val="24"/>
          <w:szCs w:val="24"/>
          <w:lang w:eastAsia="zh-CN"/>
        </w:rPr>
        <w:t>“</w:t>
      </w:r>
      <w:r w:rsidRPr="005E728F">
        <w:rPr>
          <w:rFonts w:ascii="Times New Roman" w:eastAsia="宋体" w:hAnsi="Times New Roman" w:cs="Times New Roman"/>
          <w:color w:val="EE0000"/>
          <w:sz w:val="24"/>
          <w:szCs w:val="24"/>
          <w:lang w:eastAsia="zh-CN"/>
        </w:rPr>
        <w:t>用户一句自然语言指令</w:t>
      </w:r>
      <w:r w:rsidRPr="005E728F">
        <w:rPr>
          <w:rFonts w:ascii="Times New Roman" w:eastAsia="宋体" w:hAnsi="Times New Roman" w:cs="Times New Roman"/>
          <w:color w:val="EE0000"/>
          <w:sz w:val="24"/>
          <w:szCs w:val="24"/>
          <w:lang w:eastAsia="zh-CN"/>
        </w:rPr>
        <w:t>”</w:t>
      </w:r>
      <w:r w:rsidRPr="005E728F">
        <w:rPr>
          <w:rFonts w:ascii="Times New Roman" w:eastAsia="宋体" w:hAnsi="Times New Roman" w:cs="Times New Roman"/>
          <w:color w:val="EE0000"/>
          <w:sz w:val="24"/>
          <w:szCs w:val="24"/>
          <w:lang w:eastAsia="zh-CN"/>
        </w:rPr>
        <w:t>到</w:t>
      </w:r>
      <w:r w:rsidRPr="005E728F">
        <w:rPr>
          <w:rFonts w:ascii="Times New Roman" w:eastAsia="宋体" w:hAnsi="Times New Roman" w:cs="Times New Roman"/>
          <w:color w:val="EE0000"/>
          <w:sz w:val="24"/>
          <w:szCs w:val="24"/>
          <w:lang w:eastAsia="zh-CN"/>
        </w:rPr>
        <w:t>“</w:t>
      </w:r>
      <w:r w:rsidRPr="005E728F">
        <w:rPr>
          <w:rFonts w:ascii="Times New Roman" w:eastAsia="宋体" w:hAnsi="Times New Roman" w:cs="Times New Roman"/>
          <w:color w:val="EE0000"/>
          <w:sz w:val="24"/>
          <w:szCs w:val="24"/>
          <w:lang w:eastAsia="zh-CN"/>
        </w:rPr>
        <w:t>结构化安全证据图</w:t>
      </w:r>
      <w:r w:rsidRPr="005E728F">
        <w:rPr>
          <w:rFonts w:ascii="Times New Roman" w:eastAsia="宋体" w:hAnsi="Times New Roman" w:cs="Times New Roman"/>
          <w:color w:val="EE0000"/>
          <w:sz w:val="24"/>
          <w:szCs w:val="24"/>
          <w:lang w:eastAsia="zh-CN"/>
        </w:rPr>
        <w:t>”</w:t>
      </w:r>
      <w:r w:rsidRPr="005E728F">
        <w:rPr>
          <w:rFonts w:ascii="Times New Roman" w:eastAsia="宋体" w:hAnsi="Times New Roman" w:cs="Times New Roman"/>
          <w:color w:val="EE0000"/>
          <w:sz w:val="24"/>
          <w:szCs w:val="24"/>
          <w:lang w:eastAsia="zh-CN"/>
        </w:rPr>
        <w:t>的转换。</w:t>
      </w:r>
    </w:p>
    <w:p w14:paraId="66858D53" w14:textId="23867951" w:rsidR="00FB6A84" w:rsidRPr="002A76B2" w:rsidRDefault="00FB6A84" w:rsidP="00FB6A84">
      <w:pPr>
        <w:ind w:firstLine="0"/>
        <w:jc w:val="left"/>
        <w:rPr>
          <w:rFonts w:ascii="Times New Roman" w:eastAsia="宋体" w:hAnsi="Times New Roman" w:cs="Times New Roman"/>
          <w:sz w:val="24"/>
          <w:szCs w:val="24"/>
          <w:lang w:eastAsia="zh-CN"/>
        </w:rPr>
      </w:pPr>
    </w:p>
    <w:p w14:paraId="2C8B8790" w14:textId="77D332FB" w:rsidR="00FB6A84" w:rsidRPr="005E728F" w:rsidRDefault="00FB6A84" w:rsidP="005E728F">
      <w:pPr>
        <w:pStyle w:val="1"/>
      </w:pPr>
      <w:proofErr w:type="spellStart"/>
      <w:r w:rsidRPr="005E728F">
        <w:t>三、</w:t>
      </w:r>
      <w:r w:rsidRPr="005E728F">
        <w:t>推理与安全裁决</w:t>
      </w:r>
      <w:r w:rsidR="005E728F" w:rsidRPr="005E728F">
        <w:t>：</w:t>
      </w:r>
      <w:r w:rsidR="005E728F" w:rsidRPr="005E728F">
        <w:rPr>
          <w:rFonts w:ascii="微软雅黑" w:eastAsia="微软雅黑" w:hAnsi="微软雅黑" w:cs="微软雅黑" w:hint="eastAsia"/>
        </w:rPr>
        <w:t>综</w:t>
      </w:r>
      <w:r w:rsidR="005E728F" w:rsidRPr="005E728F">
        <w:rPr>
          <w:rFonts w:ascii="MS Gothic" w:eastAsia="MS Gothic" w:hAnsi="MS Gothic" w:cs="MS Gothic" w:hint="eastAsia"/>
        </w:rPr>
        <w:t>合</w:t>
      </w:r>
      <w:r w:rsidR="005E728F" w:rsidRPr="005E728F">
        <w:rPr>
          <w:rFonts w:ascii="微软雅黑" w:eastAsia="微软雅黑" w:hAnsi="微软雅黑" w:cs="微软雅黑" w:hint="eastAsia"/>
        </w:rPr>
        <w:t>证</w:t>
      </w:r>
      <w:r w:rsidR="005E728F" w:rsidRPr="005E728F">
        <w:rPr>
          <w:rFonts w:ascii="MS Gothic" w:eastAsia="MS Gothic" w:hAnsi="MS Gothic" w:cs="MS Gothic" w:hint="eastAsia"/>
        </w:rPr>
        <w:t>据，</w:t>
      </w:r>
      <w:r w:rsidR="005E728F" w:rsidRPr="005E728F">
        <w:t>是否允</w:t>
      </w:r>
      <w:r w:rsidR="005E728F" w:rsidRPr="005E728F">
        <w:rPr>
          <w:rFonts w:ascii="微软雅黑" w:eastAsia="微软雅黑" w:hAnsi="微软雅黑" w:cs="微软雅黑" w:hint="eastAsia"/>
        </w:rPr>
        <w:t>许执</w:t>
      </w:r>
      <w:r w:rsidR="005E728F" w:rsidRPr="005E728F">
        <w:rPr>
          <w:rFonts w:ascii="MS Gothic" w:eastAsia="MS Gothic" w:hAnsi="MS Gothic" w:cs="MS Gothic" w:hint="eastAsia"/>
        </w:rPr>
        <w:t>行</w:t>
      </w:r>
      <w:proofErr w:type="spellEnd"/>
    </w:p>
    <w:p w14:paraId="475D27A2" w14:textId="3D2930E3" w:rsidR="00FB6A84" w:rsidRPr="005E728F" w:rsidRDefault="005E728F" w:rsidP="005E728F">
      <w:pPr>
        <w:pStyle w:val="21"/>
        <w:rPr>
          <w:rFonts w:hint="eastAsia"/>
          <w:lang w:eastAsia="zh-CN"/>
        </w:rPr>
      </w:pPr>
      <w:r>
        <w:rPr>
          <w:rFonts w:hint="eastAsia"/>
          <w:lang w:eastAsia="zh-CN"/>
        </w:rPr>
        <w:t>3.1</w:t>
      </w:r>
      <w:r w:rsidR="00FB6A84" w:rsidRPr="005E728F">
        <w:rPr>
          <w:lang w:eastAsia="zh-CN"/>
        </w:rPr>
        <w:t>validation/advanced.py</w:t>
      </w:r>
      <w:r w:rsidR="00FB6A84" w:rsidRPr="005E728F">
        <w:rPr>
          <w:rFonts w:ascii="Times New Roman" w:eastAsia="宋体" w:hAnsi="Times New Roman" w:cs="Times New Roman"/>
          <w:sz w:val="24"/>
          <w:szCs w:val="24"/>
          <w:lang w:eastAsia="zh-CN"/>
        </w:rPr>
        <w:t>检查用户指令中的声明是否与实际证据一致</w:t>
      </w:r>
    </w:p>
    <w:p w14:paraId="63078350" w14:textId="0D7C532C" w:rsidR="00FB6A84" w:rsidRPr="002A76B2" w:rsidRDefault="00FB6A84">
      <w:pPr>
        <w:numPr>
          <w:ilvl w:val="0"/>
          <w:numId w:val="2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从语义帧中提取用户声明，如身份、紧急状态、模拟器环境</w:t>
      </w:r>
    </w:p>
    <w:p w14:paraId="3245873A" w14:textId="77777777" w:rsidR="00FB6A84" w:rsidRPr="002A76B2" w:rsidRDefault="00FB6A84">
      <w:pPr>
        <w:numPr>
          <w:ilvl w:val="0"/>
          <w:numId w:val="2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与当前证据节点进行比对；</w:t>
      </w:r>
    </w:p>
    <w:p w14:paraId="30619CE1" w14:textId="758F65CB" w:rsidR="00FB6A84" w:rsidRPr="002A76B2" w:rsidRDefault="00FB6A84">
      <w:pPr>
        <w:numPr>
          <w:ilvl w:val="0"/>
          <w:numId w:val="2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发现声明和物理状态不一致时生成</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GroundingFailure</w:t>
      </w:r>
      <w:proofErr w:type="spellEnd"/>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和冲突记录</w:t>
      </w:r>
    </w:p>
    <w:p w14:paraId="2BCC314A" w14:textId="19412066" w:rsidR="00FB6A84" w:rsidRPr="002A76B2" w:rsidRDefault="00FB6A84">
      <w:pPr>
        <w:numPr>
          <w:ilvl w:val="0"/>
          <w:numId w:val="2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根据冲突数量和严重程度计算风险</w:t>
      </w:r>
    </w:p>
    <w:p w14:paraId="32F75402" w14:textId="4CD1E139" w:rsidR="00FB6A84" w:rsidRPr="005E728F" w:rsidRDefault="00FB6A84" w:rsidP="00FB6A84">
      <w:pPr>
        <w:ind w:firstLine="0"/>
        <w:jc w:val="left"/>
        <w:rPr>
          <w:rFonts w:ascii="Times New Roman" w:eastAsia="宋体" w:hAnsi="Times New Roman" w:cs="Times New Roman" w:hint="eastAsia"/>
          <w:color w:val="EE0000"/>
          <w:sz w:val="24"/>
          <w:szCs w:val="24"/>
          <w:lang w:eastAsia="zh-CN"/>
        </w:rPr>
      </w:pPr>
      <w:r w:rsidRPr="002A76B2">
        <w:rPr>
          <w:rFonts w:ascii="Times New Roman" w:eastAsia="宋体" w:hAnsi="Times New Roman" w:cs="Times New Roman"/>
          <w:sz w:val="24"/>
          <w:szCs w:val="24"/>
          <w:lang w:eastAsia="zh-CN"/>
        </w:rPr>
        <w:t>如用户声明</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当前为模拟器环境</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，但车辆状态证据显示真实道路模式，系统会</w:t>
      </w:r>
      <w:r w:rsidRPr="005E728F">
        <w:rPr>
          <w:rFonts w:ascii="Times New Roman" w:eastAsia="宋体" w:hAnsi="Times New Roman" w:cs="Times New Roman"/>
          <w:color w:val="EE0000"/>
          <w:sz w:val="24"/>
          <w:szCs w:val="24"/>
          <w:lang w:eastAsia="zh-CN"/>
        </w:rPr>
        <w:t>记录声明冲突，并提高风险等级</w:t>
      </w:r>
    </w:p>
    <w:p w14:paraId="2C4F2803" w14:textId="53F7392E" w:rsidR="00FB6A84" w:rsidRPr="005E728F" w:rsidRDefault="005E728F" w:rsidP="005E728F">
      <w:pPr>
        <w:pStyle w:val="21"/>
        <w:rPr>
          <w:rFonts w:hint="eastAsia"/>
          <w:lang w:eastAsia="zh-CN"/>
        </w:rPr>
      </w:pPr>
      <w:r>
        <w:rPr>
          <w:rFonts w:hint="eastAsia"/>
          <w:lang w:eastAsia="zh-CN"/>
        </w:rPr>
        <w:t>3.</w:t>
      </w:r>
      <w:r w:rsidRPr="005E728F">
        <w:rPr>
          <w:rFonts w:hint="eastAsia"/>
          <w:lang w:eastAsia="zh-CN"/>
        </w:rPr>
        <w:t>2</w:t>
      </w:r>
      <w:r w:rsidR="00FB6A84" w:rsidRPr="005E728F">
        <w:rPr>
          <w:lang w:eastAsia="zh-CN"/>
        </w:rPr>
        <w:t>memory/service.py</w:t>
      </w:r>
      <w:r w:rsidR="00FB6A84" w:rsidRPr="005E728F">
        <w:rPr>
          <w:rFonts w:ascii="Times New Roman" w:eastAsia="宋体" w:hAnsi="Times New Roman" w:cs="Times New Roman"/>
          <w:sz w:val="24"/>
          <w:szCs w:val="24"/>
          <w:lang w:eastAsia="zh-CN"/>
        </w:rPr>
        <w:t>对当前证据进行记忆关联和安全层传播</w:t>
      </w:r>
      <w:r>
        <w:rPr>
          <w:rFonts w:ascii="Times New Roman" w:eastAsia="宋体" w:hAnsi="Times New Roman" w:cs="Times New Roman" w:hint="eastAsia"/>
          <w:sz w:val="24"/>
          <w:szCs w:val="24"/>
          <w:lang w:eastAsia="zh-CN"/>
        </w:rPr>
        <w:t>，参考历史风险（是否发生）</w:t>
      </w:r>
    </w:p>
    <w:p w14:paraId="7966325D" w14:textId="77777777" w:rsidR="00FB6A84" w:rsidRPr="002A76B2" w:rsidRDefault="00FB6A84">
      <w:pPr>
        <w:numPr>
          <w:ilvl w:val="0"/>
          <w:numId w:val="2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对当前候选证据节点建立关系边；</w:t>
      </w:r>
    </w:p>
    <w:p w14:paraId="60A71F3B" w14:textId="77777777" w:rsidR="00FB6A84" w:rsidRPr="002A76B2" w:rsidRDefault="00FB6A84">
      <w:pPr>
        <w:numPr>
          <w:ilvl w:val="0"/>
          <w:numId w:val="2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根据空间、时间同步、语义关联和传感器拓扑关系连接证据；</w:t>
      </w:r>
    </w:p>
    <w:p w14:paraId="0666079C" w14:textId="77777777" w:rsidR="00FB6A84" w:rsidRPr="002A76B2" w:rsidRDefault="00FB6A84">
      <w:pPr>
        <w:numPr>
          <w:ilvl w:val="0"/>
          <w:numId w:val="2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按安全等级从高层向低层传播可信度；</w:t>
      </w:r>
    </w:p>
    <w:p w14:paraId="133E91BD" w14:textId="77777777" w:rsidR="00FB6A84" w:rsidRPr="002A76B2" w:rsidRDefault="00FB6A84">
      <w:pPr>
        <w:numPr>
          <w:ilvl w:val="0"/>
          <w:numId w:val="2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对缺失或篡改证据限制可信度传播。</w:t>
      </w:r>
    </w:p>
    <w:p w14:paraId="0D9C8549" w14:textId="2ABA297D" w:rsidR="00FB6A84" w:rsidRPr="005E728F" w:rsidRDefault="00FB6A84" w:rsidP="00FB6A84">
      <w:pPr>
        <w:ind w:firstLine="0"/>
        <w:jc w:val="left"/>
        <w:rPr>
          <w:rFonts w:ascii="Times New Roman" w:eastAsia="宋体" w:hAnsi="Times New Roman" w:cs="Times New Roman" w:hint="eastAsia"/>
          <w:color w:val="EE0000"/>
          <w:sz w:val="24"/>
          <w:szCs w:val="24"/>
          <w:lang w:eastAsia="zh-CN"/>
        </w:rPr>
      </w:pPr>
      <w:r w:rsidRPr="002A76B2">
        <w:rPr>
          <w:rFonts w:ascii="Times New Roman" w:eastAsia="宋体" w:hAnsi="Times New Roman" w:cs="Times New Roman"/>
          <w:sz w:val="24"/>
          <w:szCs w:val="24"/>
          <w:lang w:eastAsia="zh-CN"/>
        </w:rPr>
        <w:t>代码中通过安全等级划分证据层，并按照相邻层方向传播权重，使</w:t>
      </w:r>
      <w:r w:rsidRPr="005E728F">
        <w:rPr>
          <w:rFonts w:ascii="Times New Roman" w:eastAsia="宋体" w:hAnsi="Times New Roman" w:cs="Times New Roman"/>
          <w:color w:val="EE0000"/>
          <w:sz w:val="24"/>
          <w:szCs w:val="24"/>
          <w:lang w:eastAsia="zh-CN"/>
        </w:rPr>
        <w:t>高安全等级证据可以影响低层证据判断。</w:t>
      </w:r>
    </w:p>
    <w:p w14:paraId="6DC5EFAB" w14:textId="4147C6F3" w:rsidR="00FB6A84" w:rsidRPr="005E728F" w:rsidRDefault="005E728F" w:rsidP="005E728F">
      <w:pPr>
        <w:pStyle w:val="21"/>
        <w:rPr>
          <w:rFonts w:hint="eastAsia"/>
          <w:lang w:eastAsia="zh-CN"/>
        </w:rPr>
      </w:pPr>
      <w:r>
        <w:rPr>
          <w:rFonts w:hint="eastAsia"/>
          <w:lang w:eastAsia="zh-CN"/>
        </w:rPr>
        <w:lastRenderedPageBreak/>
        <w:t>3.3</w:t>
      </w:r>
      <w:r w:rsidR="00FB6A84" w:rsidRPr="002A76B2">
        <w:rPr>
          <w:lang w:eastAsia="zh-CN"/>
        </w:rPr>
        <w:t>causal/service.py</w:t>
      </w:r>
      <w:r w:rsidR="00FB6A84" w:rsidRPr="005E728F">
        <w:rPr>
          <w:rFonts w:ascii="Times New Roman" w:eastAsia="宋体" w:hAnsi="Times New Roman" w:cs="Times New Roman"/>
          <w:sz w:val="24"/>
          <w:szCs w:val="24"/>
          <w:lang w:eastAsia="zh-CN"/>
        </w:rPr>
        <w:t>利用历史审计数据进行因果修正</w:t>
      </w:r>
      <w:r>
        <w:rPr>
          <w:rFonts w:ascii="Times New Roman" w:eastAsia="宋体" w:hAnsi="Times New Roman" w:cs="Times New Roman" w:hint="eastAsia"/>
          <w:sz w:val="24"/>
          <w:szCs w:val="24"/>
          <w:lang w:eastAsia="zh-CN"/>
        </w:rPr>
        <w:t>，利用历史数据调整判断（哪些因素导致）</w:t>
      </w:r>
    </w:p>
    <w:p w14:paraId="557B1762" w14:textId="77777777" w:rsidR="00FB6A84" w:rsidRPr="002A76B2" w:rsidRDefault="00FB6A84">
      <w:pPr>
        <w:numPr>
          <w:ilvl w:val="0"/>
          <w:numId w:val="2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从历史合格审计记录中提取证据变量；</w:t>
      </w:r>
    </w:p>
    <w:p w14:paraId="6E3CEC28" w14:textId="77777777" w:rsidR="00FB6A84" w:rsidRPr="002A76B2" w:rsidRDefault="00FB6A84">
      <w:pPr>
        <w:numPr>
          <w:ilvl w:val="0"/>
          <w:numId w:val="2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构建历史证据之间的条件关系；</w:t>
      </w:r>
    </w:p>
    <w:p w14:paraId="323CA767" w14:textId="77777777" w:rsidR="00FB6A84" w:rsidRPr="002A76B2" w:rsidRDefault="00FB6A84">
      <w:pPr>
        <w:numPr>
          <w:ilvl w:val="0"/>
          <w:numId w:val="2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对当前证据可信权重进行修正；</w:t>
      </w:r>
    </w:p>
    <w:p w14:paraId="5BEEF169" w14:textId="77777777" w:rsidR="00FB6A84" w:rsidRPr="002A76B2" w:rsidRDefault="00FB6A84">
      <w:pPr>
        <w:numPr>
          <w:ilvl w:val="0"/>
          <w:numId w:val="2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通过历史数据提高当前决策稳定性。</w:t>
      </w:r>
    </w:p>
    <w:p w14:paraId="78B01E8F" w14:textId="6FCF87B2" w:rsidR="00FB6A84" w:rsidRPr="002A76B2" w:rsidRDefault="00FB6A84" w:rsidP="00FB6A84">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根据历史样本构建候选因果边，并进行剪枝保留有效关系，再用于当前证据权重调整。</w:t>
      </w:r>
    </w:p>
    <w:p w14:paraId="179156DA" w14:textId="42D67BD3" w:rsidR="00FB6A84" w:rsidRPr="002A76B2" w:rsidRDefault="00FB6A84" w:rsidP="00FB6A84">
      <w:pPr>
        <w:ind w:firstLine="0"/>
        <w:jc w:val="left"/>
        <w:rPr>
          <w:rFonts w:ascii="Times New Roman" w:eastAsia="宋体" w:hAnsi="Times New Roman" w:cs="Times New Roman"/>
          <w:sz w:val="24"/>
          <w:szCs w:val="24"/>
          <w:lang w:eastAsia="zh-CN"/>
        </w:rPr>
      </w:pPr>
    </w:p>
    <w:p w14:paraId="30132E6E" w14:textId="3A8AD780" w:rsidR="00FB6A84" w:rsidRPr="005E728F" w:rsidRDefault="005E728F" w:rsidP="005E728F">
      <w:pPr>
        <w:pStyle w:val="21"/>
        <w:rPr>
          <w:rFonts w:hint="eastAsia"/>
          <w:lang w:eastAsia="zh-CN"/>
        </w:rPr>
      </w:pPr>
      <w:r w:rsidRPr="005E728F">
        <w:rPr>
          <w:rFonts w:hint="eastAsia"/>
          <w:lang w:eastAsia="zh-CN"/>
        </w:rPr>
        <w:t>3.4</w:t>
      </w:r>
      <w:r w:rsidR="00FB6A84" w:rsidRPr="005E728F">
        <w:rPr>
          <w:lang w:eastAsia="zh-CN"/>
        </w:rPr>
        <w:t>decision/safety_gate.py</w:t>
      </w:r>
      <w:r w:rsidR="00FB6A84" w:rsidRPr="005E728F">
        <w:rPr>
          <w:rFonts w:ascii="Times New Roman" w:eastAsia="宋体" w:hAnsi="Times New Roman" w:cs="Times New Roman"/>
          <w:sz w:val="24"/>
          <w:szCs w:val="24"/>
          <w:lang w:eastAsia="zh-CN"/>
        </w:rPr>
        <w:t>执行硬性安全规则检查</w:t>
      </w:r>
      <w:r w:rsidR="00972426">
        <w:rPr>
          <w:rFonts w:ascii="Times New Roman" w:eastAsia="宋体" w:hAnsi="Times New Roman" w:cs="Times New Roman" w:hint="eastAsia"/>
          <w:sz w:val="24"/>
          <w:szCs w:val="24"/>
          <w:lang w:eastAsia="zh-CN"/>
        </w:rPr>
        <w:t>，硬性禁止</w:t>
      </w:r>
    </w:p>
    <w:p w14:paraId="09204D07" w14:textId="77777777" w:rsidR="00FB6A84" w:rsidRPr="002A76B2" w:rsidRDefault="00FB6A84">
      <w:pPr>
        <w:numPr>
          <w:ilvl w:val="0"/>
          <w:numId w:val="2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检查必须满足的安全条件；</w:t>
      </w:r>
    </w:p>
    <w:p w14:paraId="3737C11D" w14:textId="77777777" w:rsidR="00FB6A84" w:rsidRPr="002A76B2" w:rsidRDefault="00FB6A84">
      <w:pPr>
        <w:numPr>
          <w:ilvl w:val="0"/>
          <w:numId w:val="2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对明确禁止的情况直接阻断；</w:t>
      </w:r>
    </w:p>
    <w:p w14:paraId="70F83885" w14:textId="77777777" w:rsidR="00FB6A84" w:rsidRPr="002A76B2" w:rsidRDefault="00FB6A84">
      <w:pPr>
        <w:numPr>
          <w:ilvl w:val="0"/>
          <w:numId w:val="2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输出硬门结果，包括是否阻断、命中的规则和原因。</w:t>
      </w:r>
    </w:p>
    <w:p w14:paraId="7D9D2EFD" w14:textId="71FAEFE6" w:rsidR="00FB6A84" w:rsidRPr="002A76B2" w:rsidRDefault="00FB6A84" w:rsidP="00FB6A84">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强制证据缺失、危险车辆状态等情况会优先进入阻断流程。</w:t>
      </w:r>
    </w:p>
    <w:p w14:paraId="122096AD" w14:textId="7B7A2595" w:rsidR="00FB6A84" w:rsidRPr="002A76B2" w:rsidRDefault="00FB6A84" w:rsidP="00FB6A84">
      <w:pPr>
        <w:ind w:firstLine="0"/>
        <w:jc w:val="left"/>
        <w:rPr>
          <w:rFonts w:ascii="Times New Roman" w:eastAsia="宋体" w:hAnsi="Times New Roman" w:cs="Times New Roman"/>
          <w:sz w:val="24"/>
          <w:szCs w:val="24"/>
          <w:lang w:eastAsia="zh-CN"/>
        </w:rPr>
      </w:pPr>
    </w:p>
    <w:p w14:paraId="67A56E4A" w14:textId="159203FF" w:rsidR="00FB6A84" w:rsidRPr="002A76B2" w:rsidRDefault="00972426" w:rsidP="00972426">
      <w:pPr>
        <w:pStyle w:val="21"/>
        <w:rPr>
          <w:rFonts w:hint="eastAsia"/>
          <w:lang w:eastAsia="zh-CN"/>
        </w:rPr>
      </w:pPr>
      <w:r>
        <w:rPr>
          <w:rFonts w:hint="eastAsia"/>
          <w:lang w:eastAsia="zh-CN"/>
        </w:rPr>
        <w:t>3.5</w:t>
      </w:r>
      <w:r w:rsidR="00FB6A84" w:rsidRPr="002A76B2">
        <w:rPr>
          <w:lang w:eastAsia="zh-CN"/>
        </w:rPr>
        <w:t>decision/engine.py</w:t>
      </w:r>
      <w:r w:rsidR="00FB6A84" w:rsidRPr="002A76B2">
        <w:rPr>
          <w:rFonts w:ascii="微软雅黑" w:eastAsia="微软雅黑" w:hAnsi="微软雅黑" w:cs="微软雅黑" w:hint="eastAsia"/>
          <w:lang w:eastAsia="zh-CN"/>
        </w:rPr>
        <w:t>计</w:t>
      </w:r>
      <w:r w:rsidR="00FB6A84" w:rsidRPr="002A76B2">
        <w:rPr>
          <w:rFonts w:ascii="MS Gothic" w:eastAsia="MS Gothic" w:hAnsi="MS Gothic" w:cs="MS Gothic" w:hint="eastAsia"/>
          <w:lang w:eastAsia="zh-CN"/>
        </w:rPr>
        <w:t>算</w:t>
      </w:r>
      <w:r w:rsidR="00FB6A84" w:rsidRPr="002A76B2">
        <w:rPr>
          <w:rFonts w:ascii="微软雅黑" w:eastAsia="微软雅黑" w:hAnsi="微软雅黑" w:cs="微软雅黑" w:hint="eastAsia"/>
          <w:lang w:eastAsia="zh-CN"/>
        </w:rPr>
        <w:t>综</w:t>
      </w:r>
      <w:r w:rsidR="00FB6A84" w:rsidRPr="002A76B2">
        <w:rPr>
          <w:rFonts w:ascii="MS Gothic" w:eastAsia="MS Gothic" w:hAnsi="MS Gothic" w:cs="MS Gothic" w:hint="eastAsia"/>
          <w:lang w:eastAsia="zh-CN"/>
        </w:rPr>
        <w:t>合安全</w:t>
      </w:r>
      <w:r w:rsidR="00FB6A84" w:rsidRPr="002A76B2">
        <w:rPr>
          <w:rFonts w:ascii="微软雅黑" w:eastAsia="微软雅黑" w:hAnsi="微软雅黑" w:cs="微软雅黑" w:hint="eastAsia"/>
          <w:lang w:eastAsia="zh-CN"/>
        </w:rPr>
        <w:t>评</w:t>
      </w:r>
      <w:r w:rsidR="00FB6A84" w:rsidRPr="002A76B2">
        <w:rPr>
          <w:rFonts w:ascii="MS Gothic" w:eastAsia="MS Gothic" w:hAnsi="MS Gothic" w:cs="MS Gothic" w:hint="eastAsia"/>
          <w:lang w:eastAsia="zh-CN"/>
        </w:rPr>
        <w:t>分，并生成基</w:t>
      </w:r>
      <w:r w:rsidR="00FB6A84" w:rsidRPr="002A76B2">
        <w:rPr>
          <w:rFonts w:ascii="微软雅黑" w:eastAsia="微软雅黑" w:hAnsi="微软雅黑" w:cs="微软雅黑" w:hint="eastAsia"/>
          <w:lang w:eastAsia="zh-CN"/>
        </w:rPr>
        <w:t>础</w:t>
      </w:r>
      <w:r w:rsidR="00FB6A84" w:rsidRPr="002A76B2">
        <w:rPr>
          <w:rFonts w:ascii="MS Gothic" w:eastAsia="MS Gothic" w:hAnsi="MS Gothic" w:cs="MS Gothic" w:hint="eastAsia"/>
          <w:lang w:eastAsia="zh-CN"/>
        </w:rPr>
        <w:t>裁决</w:t>
      </w:r>
      <w:r w:rsidR="00FB6A84" w:rsidRPr="002A76B2">
        <w:rPr>
          <w:rFonts w:ascii="微软雅黑" w:eastAsia="微软雅黑" w:hAnsi="微软雅黑" w:cs="微软雅黑" w:hint="eastAsia"/>
          <w:lang w:eastAsia="zh-CN"/>
        </w:rPr>
        <w:t>结</w:t>
      </w:r>
      <w:r w:rsidR="00FB6A84" w:rsidRPr="002A76B2">
        <w:rPr>
          <w:rFonts w:ascii="MS Gothic" w:eastAsia="MS Gothic" w:hAnsi="MS Gothic" w:cs="MS Gothic" w:hint="eastAsia"/>
          <w:lang w:eastAsia="zh-CN"/>
        </w:rPr>
        <w:t>果</w:t>
      </w:r>
    </w:p>
    <w:p w14:paraId="17A50116" w14:textId="7EE9D3D3" w:rsidR="00FB6A84" w:rsidRPr="002A76B2" w:rsidRDefault="00FB6A84">
      <w:pPr>
        <w:numPr>
          <w:ilvl w:val="0"/>
          <w:numId w:val="2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根据语义质量、证据覆盖、证据可信、越狱风险、安全必要性等因素计算五维评分</w:t>
      </w:r>
    </w:p>
    <w:p w14:paraId="30276503" w14:textId="77777777" w:rsidR="00FB6A84" w:rsidRPr="002A76B2" w:rsidRDefault="00FB6A84">
      <w:pPr>
        <w:numPr>
          <w:ilvl w:val="0"/>
          <w:numId w:val="2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根据阈值生成初始</w:t>
      </w:r>
      <w:r w:rsidRPr="002A76B2">
        <w:rPr>
          <w:rFonts w:ascii="Times New Roman" w:eastAsia="宋体" w:hAnsi="Times New Roman" w:cs="Times New Roman"/>
          <w:sz w:val="24"/>
          <w:szCs w:val="24"/>
          <w:lang w:eastAsia="zh-CN"/>
        </w:rPr>
        <w:t xml:space="preserve"> PASS</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REVIEW</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BLOCK</w:t>
      </w:r>
      <w:r w:rsidRPr="002A76B2">
        <w:rPr>
          <w:rFonts w:ascii="Times New Roman" w:eastAsia="宋体" w:hAnsi="Times New Roman" w:cs="Times New Roman"/>
          <w:sz w:val="24"/>
          <w:szCs w:val="24"/>
          <w:lang w:eastAsia="zh-CN"/>
        </w:rPr>
        <w:t>；</w:t>
      </w:r>
    </w:p>
    <w:p w14:paraId="725AEA85" w14:textId="77777777" w:rsidR="00FB6A84" w:rsidRPr="002A76B2" w:rsidRDefault="00FB6A84">
      <w:pPr>
        <w:numPr>
          <w:ilvl w:val="0"/>
          <w:numId w:val="2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保存各评分因子和贡献情况，保证评分过程可解释。</w:t>
      </w:r>
    </w:p>
    <w:p w14:paraId="24E3E6A1" w14:textId="1EDC7731" w:rsidR="00FB6A84" w:rsidRPr="002A76B2" w:rsidRDefault="00FB6A84" w:rsidP="00FB6A84">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评分结果和最终裁决结果分开保存，避免后续安全约束覆盖原始评分过程</w:t>
      </w:r>
    </w:p>
    <w:p w14:paraId="56138122" w14:textId="0AD54289" w:rsidR="00FB6A84" w:rsidRPr="002A76B2" w:rsidRDefault="00FB6A84" w:rsidP="00FB6A84">
      <w:pPr>
        <w:ind w:firstLine="0"/>
        <w:jc w:val="left"/>
        <w:rPr>
          <w:rFonts w:ascii="Times New Roman" w:eastAsia="宋体" w:hAnsi="Times New Roman" w:cs="Times New Roman"/>
          <w:sz w:val="24"/>
          <w:szCs w:val="24"/>
          <w:lang w:eastAsia="zh-CN"/>
        </w:rPr>
      </w:pPr>
    </w:p>
    <w:p w14:paraId="5714E552" w14:textId="678F1413" w:rsidR="00FB6A84" w:rsidRPr="00972426" w:rsidRDefault="00972426" w:rsidP="00972426">
      <w:pPr>
        <w:pStyle w:val="21"/>
        <w:rPr>
          <w:rFonts w:hint="eastAsia"/>
          <w:lang w:eastAsia="zh-CN"/>
        </w:rPr>
      </w:pPr>
      <w:r w:rsidRPr="00972426">
        <w:rPr>
          <w:rFonts w:hint="eastAsia"/>
          <w:lang w:eastAsia="zh-CN"/>
        </w:rPr>
        <w:t>3.6</w:t>
      </w:r>
      <w:r w:rsidR="00FB6A84" w:rsidRPr="00972426">
        <w:rPr>
          <w:lang w:eastAsia="zh-CN"/>
        </w:rPr>
        <w:t>decision/merge.py</w:t>
      </w:r>
      <w:r w:rsidR="00FB6A84" w:rsidRPr="00972426">
        <w:rPr>
          <w:lang w:eastAsia="zh-CN"/>
        </w:rPr>
        <w:t>合并不同安全</w:t>
      </w:r>
      <w:r w:rsidR="00FB6A84" w:rsidRPr="00972426">
        <w:rPr>
          <w:rFonts w:ascii="微软雅黑" w:eastAsia="微软雅黑" w:hAnsi="微软雅黑" w:cs="微软雅黑" w:hint="eastAsia"/>
          <w:lang w:eastAsia="zh-CN"/>
        </w:rPr>
        <w:t>层</w:t>
      </w:r>
      <w:r w:rsidR="00FB6A84" w:rsidRPr="00972426">
        <w:rPr>
          <w:rFonts w:ascii="MS Gothic" w:eastAsia="MS Gothic" w:hAnsi="MS Gothic" w:cs="MS Gothic" w:hint="eastAsia"/>
          <w:lang w:eastAsia="zh-CN"/>
        </w:rPr>
        <w:t>的判断</w:t>
      </w:r>
      <w:r w:rsidR="00FB6A84" w:rsidRPr="00972426">
        <w:rPr>
          <w:rFonts w:ascii="微软雅黑" w:eastAsia="微软雅黑" w:hAnsi="微软雅黑" w:cs="微软雅黑" w:hint="eastAsia"/>
          <w:lang w:eastAsia="zh-CN"/>
        </w:rPr>
        <w:t>结</w:t>
      </w:r>
      <w:r w:rsidR="00FB6A84" w:rsidRPr="00972426">
        <w:rPr>
          <w:rFonts w:ascii="MS Gothic" w:eastAsia="MS Gothic" w:hAnsi="MS Gothic" w:cs="MS Gothic" w:hint="eastAsia"/>
          <w:lang w:eastAsia="zh-CN"/>
        </w:rPr>
        <w:t>果，生成最</w:t>
      </w:r>
      <w:r w:rsidR="00FB6A84" w:rsidRPr="00972426">
        <w:rPr>
          <w:rFonts w:ascii="微软雅黑" w:eastAsia="微软雅黑" w:hAnsi="微软雅黑" w:cs="微软雅黑" w:hint="eastAsia"/>
          <w:lang w:eastAsia="zh-CN"/>
        </w:rPr>
        <w:t>终</w:t>
      </w:r>
      <w:r w:rsidR="00FB6A84" w:rsidRPr="00972426">
        <w:rPr>
          <w:rFonts w:ascii="MS Gothic" w:eastAsia="MS Gothic" w:hAnsi="MS Gothic" w:cs="MS Gothic" w:hint="eastAsia"/>
          <w:lang w:eastAsia="zh-CN"/>
        </w:rPr>
        <w:t>裁决</w:t>
      </w:r>
    </w:p>
    <w:p w14:paraId="5A4FA3DA" w14:textId="77777777" w:rsidR="00FB6A84" w:rsidRPr="002A76B2" w:rsidRDefault="00FB6A84">
      <w:pPr>
        <w:numPr>
          <w:ilvl w:val="0"/>
          <w:numId w:val="2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综合硬安全门结果；</w:t>
      </w:r>
    </w:p>
    <w:p w14:paraId="3C4DC3C1" w14:textId="77777777" w:rsidR="00FB6A84" w:rsidRPr="002A76B2" w:rsidRDefault="00FB6A84">
      <w:pPr>
        <w:numPr>
          <w:ilvl w:val="0"/>
          <w:numId w:val="2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结合证据对齐结果；</w:t>
      </w:r>
    </w:p>
    <w:p w14:paraId="0E5B89A0" w14:textId="77777777" w:rsidR="00FB6A84" w:rsidRPr="002A76B2" w:rsidRDefault="00FB6A84">
      <w:pPr>
        <w:numPr>
          <w:ilvl w:val="0"/>
          <w:numId w:val="2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合并评分结果和其他约束；</w:t>
      </w:r>
    </w:p>
    <w:p w14:paraId="68BB6FAD" w14:textId="77777777" w:rsidR="00FB6A84" w:rsidRPr="002A76B2" w:rsidRDefault="00FB6A84">
      <w:pPr>
        <w:numPr>
          <w:ilvl w:val="0"/>
          <w:numId w:val="28"/>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lastRenderedPageBreak/>
        <w:t>输出唯一最终</w:t>
      </w:r>
      <w:r w:rsidRPr="002A76B2">
        <w:rPr>
          <w:rFonts w:ascii="Times New Roman" w:eastAsia="宋体" w:hAnsi="Times New Roman" w:cs="Times New Roman"/>
          <w:sz w:val="24"/>
          <w:szCs w:val="24"/>
          <w:lang w:eastAsia="zh-CN"/>
        </w:rPr>
        <w:t xml:space="preserve"> PASS/REVIEW/BLOCK</w:t>
      </w:r>
      <w:r w:rsidRPr="002A76B2">
        <w:rPr>
          <w:rFonts w:ascii="Times New Roman" w:eastAsia="宋体" w:hAnsi="Times New Roman" w:cs="Times New Roman"/>
          <w:sz w:val="24"/>
          <w:szCs w:val="24"/>
          <w:lang w:eastAsia="zh-CN"/>
        </w:rPr>
        <w:t>。</w:t>
      </w:r>
    </w:p>
    <w:p w14:paraId="79B834A8" w14:textId="7CEA546F" w:rsidR="00FB6A84" w:rsidRPr="002A76B2" w:rsidRDefault="00FB6A84" w:rsidP="00FB6A84">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硬门具有最高优先级，如果安全门阻断，则最终结果直接为</w:t>
      </w:r>
      <w:r w:rsidRPr="002A76B2">
        <w:rPr>
          <w:rFonts w:ascii="Times New Roman" w:eastAsia="宋体" w:hAnsi="Times New Roman" w:cs="Times New Roman"/>
          <w:sz w:val="24"/>
          <w:szCs w:val="24"/>
          <w:lang w:eastAsia="zh-CN"/>
        </w:rPr>
        <w:t xml:space="preserve"> BLOCK</w:t>
      </w:r>
      <w:r w:rsidRPr="002A76B2">
        <w:rPr>
          <w:rFonts w:ascii="Times New Roman" w:eastAsia="宋体" w:hAnsi="Times New Roman" w:cs="Times New Roman"/>
          <w:sz w:val="24"/>
          <w:szCs w:val="24"/>
          <w:lang w:eastAsia="zh-CN"/>
        </w:rPr>
        <w:t>；如果证据对齐需要复核，则最终结果进入</w:t>
      </w:r>
      <w:r w:rsidRPr="002A76B2">
        <w:rPr>
          <w:rFonts w:ascii="Times New Roman" w:eastAsia="宋体" w:hAnsi="Times New Roman" w:cs="Times New Roman"/>
          <w:sz w:val="24"/>
          <w:szCs w:val="24"/>
          <w:lang w:eastAsia="zh-CN"/>
        </w:rPr>
        <w:t xml:space="preserve"> REVIEW</w:t>
      </w:r>
      <w:r w:rsidRPr="002A76B2">
        <w:rPr>
          <w:rFonts w:ascii="Times New Roman" w:eastAsia="宋体" w:hAnsi="Times New Roman" w:cs="Times New Roman"/>
          <w:sz w:val="24"/>
          <w:szCs w:val="24"/>
          <w:lang w:eastAsia="zh-CN"/>
        </w:rPr>
        <w:t>。</w:t>
      </w:r>
    </w:p>
    <w:p w14:paraId="2AC9180E" w14:textId="44B622EE" w:rsidR="00FB6A84" w:rsidRPr="002A76B2" w:rsidRDefault="00FB6A84" w:rsidP="00FB6A84">
      <w:pPr>
        <w:ind w:firstLine="0"/>
        <w:jc w:val="left"/>
        <w:rPr>
          <w:rFonts w:ascii="Times New Roman" w:eastAsia="宋体" w:hAnsi="Times New Roman" w:cs="Times New Roman"/>
          <w:sz w:val="24"/>
          <w:szCs w:val="24"/>
          <w:lang w:eastAsia="zh-CN"/>
        </w:rPr>
      </w:pPr>
    </w:p>
    <w:p w14:paraId="7FAC90D9" w14:textId="6111D465" w:rsidR="00FB6A84" w:rsidRPr="002A76B2" w:rsidRDefault="00FB6A84" w:rsidP="00FB6A84">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整体</w:t>
      </w:r>
    </w:p>
    <w:p w14:paraId="1A3DC4C7"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证据与语义结果</w:t>
      </w:r>
    </w:p>
    <w:p w14:paraId="4EB2C828" w14:textId="2BCEF1A9"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3BB57369"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声明一致性检查</w:t>
      </w:r>
      <w:proofErr w:type="gramStart"/>
      <w:r w:rsidRPr="002A76B2">
        <w:rPr>
          <w:rFonts w:ascii="Times New Roman" w:eastAsia="宋体" w:hAnsi="Times New Roman" w:cs="Times New Roman"/>
          <w:sz w:val="24"/>
          <w:szCs w:val="24"/>
          <w:lang w:eastAsia="zh-CN"/>
        </w:rPr>
        <w:t>(validation)</w:t>
      </w:r>
      <w:proofErr w:type="gramEnd"/>
    </w:p>
    <w:p w14:paraId="3B19448F" w14:textId="3D19985E"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5367EB61"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证据关系传播</w:t>
      </w:r>
      <w:proofErr w:type="gramStart"/>
      <w:r w:rsidRPr="002A76B2">
        <w:rPr>
          <w:rFonts w:ascii="Times New Roman" w:eastAsia="宋体" w:hAnsi="Times New Roman" w:cs="Times New Roman"/>
          <w:sz w:val="24"/>
          <w:szCs w:val="24"/>
          <w:lang w:eastAsia="zh-CN"/>
        </w:rPr>
        <w:t>(memory)</w:t>
      </w:r>
      <w:proofErr w:type="gramEnd"/>
    </w:p>
    <w:p w14:paraId="54BDC260" w14:textId="19F7276E"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0ED6CA6C"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历史因果修正</w:t>
      </w:r>
      <w:proofErr w:type="gramStart"/>
      <w:r w:rsidRPr="002A76B2">
        <w:rPr>
          <w:rFonts w:ascii="Times New Roman" w:eastAsia="宋体" w:hAnsi="Times New Roman" w:cs="Times New Roman"/>
          <w:sz w:val="24"/>
          <w:szCs w:val="24"/>
          <w:lang w:eastAsia="zh-CN"/>
        </w:rPr>
        <w:t>(causal)</w:t>
      </w:r>
      <w:proofErr w:type="gramEnd"/>
    </w:p>
    <w:p w14:paraId="61205A23" w14:textId="39B05784"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312EE6CE"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硬安全规则检查</w:t>
      </w:r>
      <w:proofErr w:type="gramStart"/>
      <w:r w:rsidRPr="002A76B2">
        <w:rPr>
          <w:rFonts w:ascii="Times New Roman" w:eastAsia="宋体" w:hAnsi="Times New Roman" w:cs="Times New Roman"/>
          <w:sz w:val="24"/>
          <w:szCs w:val="24"/>
          <w:lang w:eastAsia="zh-CN"/>
        </w:rPr>
        <w:t>(</w:t>
      </w:r>
      <w:proofErr w:type="spellStart"/>
      <w:r w:rsidRPr="002A76B2">
        <w:rPr>
          <w:rFonts w:ascii="Times New Roman" w:eastAsia="宋体" w:hAnsi="Times New Roman" w:cs="Times New Roman"/>
          <w:sz w:val="24"/>
          <w:szCs w:val="24"/>
          <w:lang w:eastAsia="zh-CN"/>
        </w:rPr>
        <w:t>safety_gate</w:t>
      </w:r>
      <w:proofErr w:type="spellEnd"/>
      <w:r w:rsidRPr="002A76B2">
        <w:rPr>
          <w:rFonts w:ascii="Times New Roman" w:eastAsia="宋体" w:hAnsi="Times New Roman" w:cs="Times New Roman"/>
          <w:sz w:val="24"/>
          <w:szCs w:val="24"/>
          <w:lang w:eastAsia="zh-CN"/>
        </w:rPr>
        <w:t>)</w:t>
      </w:r>
      <w:proofErr w:type="gramEnd"/>
    </w:p>
    <w:p w14:paraId="6F592A80" w14:textId="3D1A316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4AC05D25"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五维安全评分</w:t>
      </w:r>
      <w:proofErr w:type="gramStart"/>
      <w:r w:rsidRPr="002A76B2">
        <w:rPr>
          <w:rFonts w:ascii="Times New Roman" w:eastAsia="宋体" w:hAnsi="Times New Roman" w:cs="Times New Roman"/>
          <w:sz w:val="24"/>
          <w:szCs w:val="24"/>
          <w:lang w:eastAsia="zh-CN"/>
        </w:rPr>
        <w:t>(engine)</w:t>
      </w:r>
      <w:proofErr w:type="gramEnd"/>
    </w:p>
    <w:p w14:paraId="50C23CF7" w14:textId="30E61D14"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46A9B87B"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多层结果合并</w:t>
      </w:r>
      <w:proofErr w:type="gramStart"/>
      <w:r w:rsidRPr="002A76B2">
        <w:rPr>
          <w:rFonts w:ascii="Times New Roman" w:eastAsia="宋体" w:hAnsi="Times New Roman" w:cs="Times New Roman"/>
          <w:sz w:val="24"/>
          <w:szCs w:val="24"/>
          <w:lang w:eastAsia="zh-CN"/>
        </w:rPr>
        <w:t>(merge)</w:t>
      </w:r>
      <w:proofErr w:type="gramEnd"/>
    </w:p>
    <w:p w14:paraId="78171DF9" w14:textId="06F647E2"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29E5CAC0" w14:textId="77777777" w:rsidR="00FB6A84" w:rsidRPr="002A76B2" w:rsidRDefault="00FB6A84" w:rsidP="00972426">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最终</w:t>
      </w:r>
      <w:r w:rsidRPr="002A76B2">
        <w:rPr>
          <w:rFonts w:ascii="Times New Roman" w:eastAsia="宋体" w:hAnsi="Times New Roman" w:cs="Times New Roman"/>
          <w:sz w:val="24"/>
          <w:szCs w:val="24"/>
          <w:lang w:eastAsia="zh-CN"/>
        </w:rPr>
        <w:t xml:space="preserve"> PASS / REVIEW / BLOCK</w:t>
      </w:r>
    </w:p>
    <w:p w14:paraId="6658E752" w14:textId="00B145C9" w:rsidR="00FB6A84" w:rsidRPr="00972426" w:rsidRDefault="00FB6A84" w:rsidP="00FB6A84">
      <w:pPr>
        <w:ind w:firstLine="0"/>
        <w:jc w:val="left"/>
        <w:rPr>
          <w:rFonts w:ascii="Times New Roman" w:eastAsia="宋体" w:hAnsi="Times New Roman" w:cs="Times New Roman" w:hint="eastAsia"/>
          <w:color w:val="EE0000"/>
          <w:sz w:val="24"/>
          <w:szCs w:val="24"/>
          <w:lang w:eastAsia="zh-CN"/>
        </w:rPr>
      </w:pPr>
      <w:r w:rsidRPr="00972426">
        <w:rPr>
          <w:rFonts w:ascii="Times New Roman" w:eastAsia="宋体" w:hAnsi="Times New Roman" w:cs="Times New Roman"/>
          <w:color w:val="EE0000"/>
          <w:sz w:val="24"/>
          <w:szCs w:val="24"/>
          <w:lang w:eastAsia="zh-CN"/>
        </w:rPr>
        <w:t>先检查用户声明和物理状态是否一致，再结合证据关系和历史经验调整可信度，最后经过硬规则和综合评分共同确定最终安全裁决</w:t>
      </w:r>
    </w:p>
    <w:p w14:paraId="0F99369B" w14:textId="77777777" w:rsidR="002A76B2" w:rsidRPr="002A76B2" w:rsidRDefault="002A76B2" w:rsidP="002A76B2">
      <w:pPr>
        <w:pStyle w:val="1"/>
        <w:rPr>
          <w:rFonts w:ascii="Times New Roman" w:eastAsia="宋体" w:hAnsi="Times New Roman" w:cs="Times New Roman"/>
          <w:b w:val="0"/>
          <w:bCs w:val="0"/>
          <w:sz w:val="24"/>
          <w:szCs w:val="24"/>
          <w:lang w:eastAsia="zh-CN"/>
        </w:rPr>
      </w:pPr>
    </w:p>
    <w:p w14:paraId="10C84C0A" w14:textId="2C17F44E" w:rsidR="002A76B2" w:rsidRDefault="002A76B2" w:rsidP="00972426">
      <w:pPr>
        <w:pStyle w:val="1"/>
        <w:rPr>
          <w:rFonts w:ascii="微软雅黑" w:eastAsia="微软雅黑" w:hAnsi="微软雅黑" w:cs="微软雅黑"/>
          <w:lang w:eastAsia="zh-CN"/>
        </w:rPr>
      </w:pPr>
      <w:proofErr w:type="spellStart"/>
      <w:r w:rsidRPr="00972426">
        <w:t>四、</w:t>
      </w:r>
      <w:r w:rsidRPr="00972426">
        <w:t>复核、授</w:t>
      </w:r>
      <w:r w:rsidRPr="00972426">
        <w:rPr>
          <w:rFonts w:ascii="微软雅黑" w:eastAsia="微软雅黑" w:hAnsi="微软雅黑" w:cs="微软雅黑" w:hint="eastAsia"/>
        </w:rPr>
        <w:t>权</w:t>
      </w:r>
      <w:r w:rsidRPr="00972426">
        <w:rPr>
          <w:rFonts w:ascii="MS Gothic" w:eastAsia="MS Gothic" w:hAnsi="MS Gothic" w:cs="MS Gothic" w:hint="eastAsia"/>
        </w:rPr>
        <w:t>、</w:t>
      </w:r>
      <w:r w:rsidRPr="00972426">
        <w:rPr>
          <w:rFonts w:ascii="微软雅黑" w:eastAsia="微软雅黑" w:hAnsi="微软雅黑" w:cs="微软雅黑" w:hint="eastAsia"/>
        </w:rPr>
        <w:t>执</w:t>
      </w:r>
      <w:r w:rsidRPr="00972426">
        <w:rPr>
          <w:rFonts w:ascii="MS Gothic" w:eastAsia="MS Gothic" w:hAnsi="MS Gothic" w:cs="MS Gothic" w:hint="eastAsia"/>
        </w:rPr>
        <w:t>行与</w:t>
      </w:r>
      <w:r w:rsidRPr="00972426">
        <w:rPr>
          <w:rFonts w:ascii="微软雅黑" w:eastAsia="微软雅黑" w:hAnsi="微软雅黑" w:cs="微软雅黑" w:hint="eastAsia"/>
        </w:rPr>
        <w:t>审计</w:t>
      </w:r>
      <w:proofErr w:type="spellEnd"/>
    </w:p>
    <w:p w14:paraId="79555F2B" w14:textId="559C8F77" w:rsidR="00972426" w:rsidRPr="00972426" w:rsidRDefault="00972426" w:rsidP="00972426">
      <w:pPr>
        <w:rPr>
          <w:rFonts w:eastAsia="宋体" w:hint="eastAsia"/>
          <w:lang w:eastAsia="zh-CN"/>
        </w:rPr>
      </w:pPr>
      <w:r>
        <w:rPr>
          <w:rFonts w:eastAsia="宋体" w:hint="eastAsia"/>
          <w:lang w:eastAsia="zh-CN"/>
        </w:rPr>
        <w:t>保证不发生误执行，安全裁决结果不能直接控制车辆</w:t>
      </w:r>
    </w:p>
    <w:p w14:paraId="4D05AD04" w14:textId="3ABBAAC7" w:rsidR="002A76B2" w:rsidRPr="00972426" w:rsidRDefault="00972426" w:rsidP="00972426">
      <w:pPr>
        <w:pStyle w:val="21"/>
      </w:pPr>
      <w:r w:rsidRPr="00972426">
        <w:lastRenderedPageBreak/>
        <w:t>4.1</w:t>
      </w:r>
      <w:r w:rsidR="002A76B2" w:rsidRPr="00972426">
        <w:t>review/</w:t>
      </w:r>
      <w:proofErr w:type="spellStart"/>
      <w:r w:rsidR="002A76B2" w:rsidRPr="00972426">
        <w:t>service.py</w:t>
      </w:r>
      <w:r w:rsidR="002A76B2" w:rsidRPr="00972426">
        <w:rPr>
          <w:rFonts w:ascii="微软雅黑" w:eastAsia="微软雅黑" w:hAnsi="微软雅黑" w:cs="微软雅黑" w:hint="eastAsia"/>
        </w:rPr>
        <w:t>处</w:t>
      </w:r>
      <w:r w:rsidR="002A76B2" w:rsidRPr="00972426">
        <w:rPr>
          <w:rFonts w:ascii="MS Gothic" w:eastAsia="MS Gothic" w:hAnsi="MS Gothic" w:cs="MS Gothic" w:hint="eastAsia"/>
        </w:rPr>
        <w:t>理人工复核流程</w:t>
      </w:r>
      <w:proofErr w:type="spellEnd"/>
    </w:p>
    <w:p w14:paraId="2A3DB64D" w14:textId="77777777" w:rsidR="002A76B2" w:rsidRPr="002A76B2" w:rsidRDefault="002A76B2">
      <w:pPr>
        <w:numPr>
          <w:ilvl w:val="0"/>
          <w:numId w:val="29"/>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接收用户的</w:t>
      </w:r>
      <w:r w:rsidRPr="002A76B2">
        <w:rPr>
          <w:rFonts w:ascii="Times New Roman" w:eastAsia="宋体" w:hAnsi="Times New Roman" w:cs="Times New Roman"/>
          <w:sz w:val="24"/>
          <w:szCs w:val="24"/>
          <w:lang w:eastAsia="zh-CN"/>
        </w:rPr>
        <w:t xml:space="preserve"> CONFIRM</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CORRECT</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 xml:space="preserve">CANCEL </w:t>
      </w:r>
      <w:r w:rsidRPr="002A76B2">
        <w:rPr>
          <w:rFonts w:ascii="Times New Roman" w:eastAsia="宋体" w:hAnsi="Times New Roman" w:cs="Times New Roman"/>
          <w:sz w:val="24"/>
          <w:szCs w:val="24"/>
          <w:lang w:eastAsia="zh-CN"/>
        </w:rPr>
        <w:t>操作；</w:t>
      </w:r>
      <w:r w:rsidRPr="002A76B2">
        <w:rPr>
          <w:rFonts w:ascii="Times New Roman" w:eastAsia="宋体" w:hAnsi="Times New Roman" w:cs="Times New Roman"/>
          <w:sz w:val="24"/>
          <w:szCs w:val="24"/>
          <w:lang w:eastAsia="zh-CN"/>
        </w:rPr>
        <w:t xml:space="preserve"> </w:t>
      </w:r>
    </w:p>
    <w:p w14:paraId="1C876C89" w14:textId="77777777" w:rsidR="002A76B2" w:rsidRPr="002A76B2" w:rsidRDefault="002A76B2">
      <w:pPr>
        <w:numPr>
          <w:ilvl w:val="0"/>
          <w:numId w:val="29"/>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判断当前轮次是否允许复核，例如是否处于</w:t>
      </w:r>
      <w:r w:rsidRPr="002A76B2">
        <w:rPr>
          <w:rFonts w:ascii="Times New Roman" w:eastAsia="宋体" w:hAnsi="Times New Roman" w:cs="Times New Roman"/>
          <w:sz w:val="24"/>
          <w:szCs w:val="24"/>
          <w:lang w:eastAsia="zh-CN"/>
        </w:rPr>
        <w:t xml:space="preserve"> REVIEW </w:t>
      </w:r>
      <w:r w:rsidRPr="002A76B2">
        <w:rPr>
          <w:rFonts w:ascii="Times New Roman" w:eastAsia="宋体" w:hAnsi="Times New Roman" w:cs="Times New Roman"/>
          <w:sz w:val="24"/>
          <w:szCs w:val="24"/>
          <w:lang w:eastAsia="zh-CN"/>
        </w:rPr>
        <w:t>状态、是否超过复核次数；</w:t>
      </w:r>
      <w:r w:rsidRPr="002A76B2">
        <w:rPr>
          <w:rFonts w:ascii="Times New Roman" w:eastAsia="宋体" w:hAnsi="Times New Roman" w:cs="Times New Roman"/>
          <w:sz w:val="24"/>
          <w:szCs w:val="24"/>
          <w:lang w:eastAsia="zh-CN"/>
        </w:rPr>
        <w:t xml:space="preserve"> </w:t>
      </w:r>
    </w:p>
    <w:p w14:paraId="125B7EF7" w14:textId="77777777" w:rsidR="002A76B2" w:rsidRPr="002A76B2" w:rsidRDefault="002A76B2">
      <w:pPr>
        <w:numPr>
          <w:ilvl w:val="0"/>
          <w:numId w:val="29"/>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根据用户选择重新进入文本处理流程，使用最新车辆状态重新完成裁决；</w:t>
      </w:r>
      <w:r w:rsidRPr="002A76B2">
        <w:rPr>
          <w:rFonts w:ascii="Times New Roman" w:eastAsia="宋体" w:hAnsi="Times New Roman" w:cs="Times New Roman"/>
          <w:sz w:val="24"/>
          <w:szCs w:val="24"/>
          <w:lang w:eastAsia="zh-CN"/>
        </w:rPr>
        <w:t xml:space="preserve"> </w:t>
      </w:r>
    </w:p>
    <w:p w14:paraId="58044B13" w14:textId="6E43CC45" w:rsidR="002A76B2" w:rsidRPr="00972426" w:rsidRDefault="002A76B2">
      <w:pPr>
        <w:numPr>
          <w:ilvl w:val="0"/>
          <w:numId w:val="29"/>
        </w:numPr>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保存复核过程中的工作流事件。</w:t>
      </w:r>
      <w:r w:rsidRPr="002A76B2">
        <w:rPr>
          <w:rFonts w:ascii="Times New Roman" w:eastAsia="宋体" w:hAnsi="Times New Roman" w:cs="Times New Roman"/>
          <w:sz w:val="24"/>
          <w:szCs w:val="24"/>
          <w:lang w:eastAsia="zh-CN"/>
        </w:rPr>
        <w:t xml:space="preserve"> </w:t>
      </w:r>
    </w:p>
    <w:p w14:paraId="7F0BF9A6" w14:textId="27907246" w:rsidR="002A76B2" w:rsidRPr="00972426" w:rsidRDefault="002A76B2" w:rsidP="002A76B2">
      <w:pPr>
        <w:ind w:firstLine="0"/>
        <w:jc w:val="left"/>
        <w:rPr>
          <w:rFonts w:ascii="Times New Roman" w:eastAsia="宋体" w:hAnsi="Times New Roman" w:cs="Times New Roman" w:hint="eastAsia"/>
          <w:color w:val="EE0000"/>
          <w:sz w:val="24"/>
          <w:szCs w:val="24"/>
          <w:lang w:eastAsia="zh-CN"/>
        </w:rPr>
      </w:pPr>
      <w:r w:rsidRPr="00972426">
        <w:rPr>
          <w:rFonts w:ascii="Times New Roman" w:eastAsia="宋体" w:hAnsi="Times New Roman" w:cs="Times New Roman"/>
          <w:color w:val="EE0000"/>
          <w:sz w:val="24"/>
          <w:szCs w:val="24"/>
          <w:lang w:eastAsia="zh-CN"/>
        </w:rPr>
        <w:t>复核不修改原结果，基于原</w:t>
      </w:r>
      <w:r w:rsidRPr="00972426">
        <w:rPr>
          <w:rFonts w:ascii="Times New Roman" w:eastAsia="宋体" w:hAnsi="Times New Roman" w:cs="Times New Roman"/>
          <w:color w:val="EE0000"/>
          <w:sz w:val="24"/>
          <w:szCs w:val="24"/>
          <w:lang w:eastAsia="zh-CN"/>
        </w:rPr>
        <w:t xml:space="preserve"> </w:t>
      </w:r>
      <w:proofErr w:type="spellStart"/>
      <w:r w:rsidRPr="00972426">
        <w:rPr>
          <w:rFonts w:ascii="Times New Roman" w:eastAsia="宋体" w:hAnsi="Times New Roman" w:cs="Times New Roman"/>
          <w:color w:val="EE0000"/>
          <w:sz w:val="24"/>
          <w:szCs w:val="24"/>
          <w:lang w:eastAsia="zh-CN"/>
        </w:rPr>
        <w:t>root_turn_id</w:t>
      </w:r>
      <w:proofErr w:type="spellEnd"/>
      <w:r w:rsidRPr="00972426">
        <w:rPr>
          <w:rFonts w:ascii="Times New Roman" w:eastAsia="宋体" w:hAnsi="Times New Roman" w:cs="Times New Roman"/>
          <w:color w:val="EE0000"/>
          <w:sz w:val="24"/>
          <w:szCs w:val="24"/>
          <w:lang w:eastAsia="zh-CN"/>
        </w:rPr>
        <w:t xml:space="preserve"> </w:t>
      </w:r>
      <w:r w:rsidRPr="00972426">
        <w:rPr>
          <w:rFonts w:ascii="Times New Roman" w:eastAsia="宋体" w:hAnsi="Times New Roman" w:cs="Times New Roman"/>
          <w:color w:val="EE0000"/>
          <w:sz w:val="24"/>
          <w:szCs w:val="24"/>
          <w:lang w:eastAsia="zh-CN"/>
        </w:rPr>
        <w:t>创建新的处理轮次，保持整个任务链可追踪</w:t>
      </w:r>
    </w:p>
    <w:p w14:paraId="76FC1B59" w14:textId="674D3643" w:rsidR="002A76B2" w:rsidRPr="002A76B2" w:rsidRDefault="00972426" w:rsidP="00972426">
      <w:pPr>
        <w:pStyle w:val="21"/>
        <w:rPr>
          <w:rFonts w:hint="eastAsia"/>
          <w:lang w:eastAsia="zh-CN"/>
        </w:rPr>
      </w:pPr>
      <w:r>
        <w:rPr>
          <w:rFonts w:hint="eastAsia"/>
          <w:lang w:eastAsia="zh-CN"/>
        </w:rPr>
        <w:t>4.2</w:t>
      </w:r>
      <w:r w:rsidR="002A76B2" w:rsidRPr="002A76B2">
        <w:rPr>
          <w:lang w:eastAsia="zh-CN"/>
        </w:rPr>
        <w:t>authorization/service.py</w:t>
      </w:r>
      <w:r w:rsidR="002A76B2" w:rsidRPr="002A76B2">
        <w:rPr>
          <w:lang w:eastAsia="zh-CN"/>
        </w:rPr>
        <w:t>生成和</w:t>
      </w:r>
      <w:r w:rsidR="002A76B2" w:rsidRPr="002A76B2">
        <w:rPr>
          <w:rFonts w:ascii="微软雅黑" w:eastAsia="微软雅黑" w:hAnsi="微软雅黑" w:cs="微软雅黑" w:hint="eastAsia"/>
          <w:lang w:eastAsia="zh-CN"/>
        </w:rPr>
        <w:t>验证车辆执</w:t>
      </w:r>
      <w:r w:rsidR="002A76B2" w:rsidRPr="002A76B2">
        <w:rPr>
          <w:rFonts w:ascii="MS Gothic" w:eastAsia="MS Gothic" w:hAnsi="MS Gothic" w:cs="MS Gothic" w:hint="eastAsia"/>
          <w:lang w:eastAsia="zh-CN"/>
        </w:rPr>
        <w:t>行授</w:t>
      </w:r>
      <w:r w:rsidR="002A76B2" w:rsidRPr="002A76B2">
        <w:rPr>
          <w:rFonts w:ascii="微软雅黑" w:eastAsia="微软雅黑" w:hAnsi="微软雅黑" w:cs="微软雅黑" w:hint="eastAsia"/>
          <w:lang w:eastAsia="zh-CN"/>
        </w:rPr>
        <w:t>权</w:t>
      </w:r>
      <w:r w:rsidR="002A76B2" w:rsidRPr="002A76B2">
        <w:rPr>
          <w:rFonts w:ascii="MS Gothic" w:eastAsia="MS Gothic" w:hAnsi="MS Gothic" w:cs="MS Gothic" w:hint="eastAsia"/>
          <w:lang w:eastAsia="zh-CN"/>
        </w:rPr>
        <w:t>令牌</w:t>
      </w:r>
    </w:p>
    <w:p w14:paraId="0B9EFE62" w14:textId="77777777" w:rsidR="002A76B2" w:rsidRPr="002A76B2" w:rsidRDefault="002A76B2">
      <w:pPr>
        <w:numPr>
          <w:ilvl w:val="0"/>
          <w:numId w:val="3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在满足执行条件后生成一次性授权凭证；</w:t>
      </w:r>
      <w:r w:rsidRPr="002A76B2">
        <w:rPr>
          <w:rFonts w:ascii="Times New Roman" w:eastAsia="宋体" w:hAnsi="Times New Roman" w:cs="Times New Roman"/>
          <w:sz w:val="24"/>
          <w:szCs w:val="24"/>
          <w:lang w:eastAsia="zh-CN"/>
        </w:rPr>
        <w:t xml:space="preserve"> </w:t>
      </w:r>
    </w:p>
    <w:p w14:paraId="6D91A0E8" w14:textId="77777777" w:rsidR="002A76B2" w:rsidRPr="002A76B2" w:rsidRDefault="002A76B2">
      <w:pPr>
        <w:numPr>
          <w:ilvl w:val="0"/>
          <w:numId w:val="3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使用</w:t>
      </w:r>
      <w:r w:rsidRPr="002A76B2">
        <w:rPr>
          <w:rFonts w:ascii="Times New Roman" w:eastAsia="宋体" w:hAnsi="Times New Roman" w:cs="Times New Roman"/>
          <w:sz w:val="24"/>
          <w:szCs w:val="24"/>
          <w:lang w:eastAsia="zh-CN"/>
        </w:rPr>
        <w:t xml:space="preserve"> HMAC </w:t>
      </w:r>
      <w:r w:rsidRPr="002A76B2">
        <w:rPr>
          <w:rFonts w:ascii="Times New Roman" w:eastAsia="宋体" w:hAnsi="Times New Roman" w:cs="Times New Roman"/>
          <w:sz w:val="24"/>
          <w:szCs w:val="24"/>
          <w:lang w:eastAsia="zh-CN"/>
        </w:rPr>
        <w:t>对令牌内容进行签名；</w:t>
      </w:r>
      <w:r w:rsidRPr="002A76B2">
        <w:rPr>
          <w:rFonts w:ascii="Times New Roman" w:eastAsia="宋体" w:hAnsi="Times New Roman" w:cs="Times New Roman"/>
          <w:sz w:val="24"/>
          <w:szCs w:val="24"/>
          <w:lang w:eastAsia="zh-CN"/>
        </w:rPr>
        <w:t xml:space="preserve"> </w:t>
      </w:r>
    </w:p>
    <w:p w14:paraId="06D6E40A" w14:textId="77777777" w:rsidR="002A76B2" w:rsidRPr="002A76B2" w:rsidRDefault="002A76B2">
      <w:pPr>
        <w:numPr>
          <w:ilvl w:val="0"/>
          <w:numId w:val="3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绑定当前轮次、动作、目标、区域以及车辆状态摘要；</w:t>
      </w:r>
      <w:r w:rsidRPr="002A76B2">
        <w:rPr>
          <w:rFonts w:ascii="Times New Roman" w:eastAsia="宋体" w:hAnsi="Times New Roman" w:cs="Times New Roman"/>
          <w:sz w:val="24"/>
          <w:szCs w:val="24"/>
          <w:lang w:eastAsia="zh-CN"/>
        </w:rPr>
        <w:t xml:space="preserve"> </w:t>
      </w:r>
    </w:p>
    <w:p w14:paraId="7CF6FB91" w14:textId="77777777" w:rsidR="002A76B2" w:rsidRPr="002A76B2" w:rsidRDefault="002A76B2">
      <w:pPr>
        <w:numPr>
          <w:ilvl w:val="0"/>
          <w:numId w:val="30"/>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执行前验证令牌是否合法。</w:t>
      </w:r>
      <w:r w:rsidRPr="002A76B2">
        <w:rPr>
          <w:rFonts w:ascii="Times New Roman" w:eastAsia="宋体" w:hAnsi="Times New Roman" w:cs="Times New Roman"/>
          <w:sz w:val="24"/>
          <w:szCs w:val="24"/>
          <w:lang w:eastAsia="zh-CN"/>
        </w:rPr>
        <w:t xml:space="preserve"> </w:t>
      </w:r>
    </w:p>
    <w:p w14:paraId="0CCCC211" w14:textId="4E864EC8" w:rsidR="002A76B2" w:rsidRPr="002A76B2" w:rsidRDefault="002A76B2" w:rsidP="00972426">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生成授权时记录：</w:t>
      </w:r>
      <w:proofErr w:type="spellStart"/>
      <w:r w:rsidRPr="002A76B2">
        <w:rPr>
          <w:rFonts w:ascii="Times New Roman" w:eastAsia="宋体" w:hAnsi="Times New Roman" w:cs="Times New Roman"/>
          <w:sz w:val="24"/>
          <w:szCs w:val="24"/>
          <w:lang w:eastAsia="zh-CN"/>
        </w:rPr>
        <w:t>turn_id</w:t>
      </w:r>
      <w:proofErr w:type="spellEnd"/>
      <w:r w:rsidRPr="002A76B2">
        <w:rPr>
          <w:rFonts w:ascii="Times New Roman" w:eastAsia="宋体" w:hAnsi="Times New Roman" w:cs="Times New Roman"/>
          <w:sz w:val="24"/>
          <w:szCs w:val="24"/>
          <w:lang w:eastAsia="zh-CN"/>
        </w:rPr>
        <w:t xml:space="preserve"> </w:t>
      </w:r>
      <w:r w:rsidR="00972426">
        <w:rPr>
          <w:rFonts w:ascii="Times New Roman" w:eastAsia="宋体" w:hAnsi="Times New Roman" w:cs="Times New Roman" w:hint="eastAsia"/>
          <w:sz w:val="24"/>
          <w:szCs w:val="24"/>
          <w:lang w:eastAsia="zh-CN"/>
        </w:rPr>
        <w:t>，</w:t>
      </w:r>
      <w:proofErr w:type="spellStart"/>
      <w:r w:rsidRPr="002A76B2">
        <w:rPr>
          <w:rFonts w:ascii="Times New Roman" w:eastAsia="宋体" w:hAnsi="Times New Roman" w:cs="Times New Roman"/>
          <w:sz w:val="24"/>
          <w:szCs w:val="24"/>
          <w:lang w:eastAsia="zh-CN"/>
        </w:rPr>
        <w:t>root_turn_id</w:t>
      </w:r>
      <w:proofErr w:type="spellEnd"/>
      <w:r w:rsidRPr="002A76B2">
        <w:rPr>
          <w:rFonts w:ascii="Times New Roman" w:eastAsia="宋体" w:hAnsi="Times New Roman" w:cs="Times New Roman"/>
          <w:sz w:val="24"/>
          <w:szCs w:val="24"/>
          <w:lang w:eastAsia="zh-CN"/>
        </w:rPr>
        <w:t xml:space="preserve"> </w:t>
      </w:r>
      <w:r w:rsidR="00972426">
        <w:rPr>
          <w:rFonts w:ascii="Times New Roman" w:eastAsia="宋体" w:hAnsi="Times New Roman" w:cs="Times New Roman" w:hint="eastAsia"/>
          <w:sz w:val="24"/>
          <w:szCs w:val="24"/>
          <w:lang w:eastAsia="zh-CN"/>
        </w:rPr>
        <w:t>，</w:t>
      </w:r>
      <w:r w:rsidRPr="002A76B2">
        <w:rPr>
          <w:rFonts w:ascii="Times New Roman" w:eastAsia="宋体" w:hAnsi="Times New Roman" w:cs="Times New Roman"/>
          <w:sz w:val="24"/>
          <w:szCs w:val="24"/>
          <w:lang w:eastAsia="zh-CN"/>
        </w:rPr>
        <w:t>执行动作和目标；</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当前车辆状态摘要；</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有效时间</w:t>
      </w:r>
    </w:p>
    <w:p w14:paraId="263DCA70" w14:textId="0D21EA13"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执行时检查：</w:t>
      </w:r>
    </w:p>
    <w:p w14:paraId="2B8BF05F" w14:textId="77777777" w:rsidR="002A76B2" w:rsidRPr="002A76B2" w:rsidRDefault="002A76B2">
      <w:pPr>
        <w:numPr>
          <w:ilvl w:val="0"/>
          <w:numId w:val="3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签名是否正确；</w:t>
      </w:r>
      <w:r w:rsidRPr="002A76B2">
        <w:rPr>
          <w:rFonts w:ascii="Times New Roman" w:eastAsia="宋体" w:hAnsi="Times New Roman" w:cs="Times New Roman"/>
          <w:sz w:val="24"/>
          <w:szCs w:val="24"/>
          <w:lang w:eastAsia="zh-CN"/>
        </w:rPr>
        <w:t xml:space="preserve"> </w:t>
      </w:r>
    </w:p>
    <w:p w14:paraId="32914381" w14:textId="77777777" w:rsidR="002A76B2" w:rsidRPr="002A76B2" w:rsidRDefault="002A76B2">
      <w:pPr>
        <w:numPr>
          <w:ilvl w:val="0"/>
          <w:numId w:val="3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令牌是否存在；</w:t>
      </w:r>
      <w:r w:rsidRPr="002A76B2">
        <w:rPr>
          <w:rFonts w:ascii="Times New Roman" w:eastAsia="宋体" w:hAnsi="Times New Roman" w:cs="Times New Roman"/>
          <w:sz w:val="24"/>
          <w:szCs w:val="24"/>
          <w:lang w:eastAsia="zh-CN"/>
        </w:rPr>
        <w:t xml:space="preserve"> </w:t>
      </w:r>
    </w:p>
    <w:p w14:paraId="09D78149" w14:textId="77777777" w:rsidR="002A76B2" w:rsidRPr="002A76B2" w:rsidRDefault="002A76B2">
      <w:pPr>
        <w:numPr>
          <w:ilvl w:val="0"/>
          <w:numId w:val="3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是否过期；</w:t>
      </w:r>
      <w:r w:rsidRPr="002A76B2">
        <w:rPr>
          <w:rFonts w:ascii="Times New Roman" w:eastAsia="宋体" w:hAnsi="Times New Roman" w:cs="Times New Roman"/>
          <w:sz w:val="24"/>
          <w:szCs w:val="24"/>
          <w:lang w:eastAsia="zh-CN"/>
        </w:rPr>
        <w:t xml:space="preserve"> </w:t>
      </w:r>
    </w:p>
    <w:p w14:paraId="2B8783B2" w14:textId="77777777" w:rsidR="002A76B2" w:rsidRPr="002A76B2" w:rsidRDefault="002A76B2">
      <w:pPr>
        <w:numPr>
          <w:ilvl w:val="0"/>
          <w:numId w:val="3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是否已经使用；</w:t>
      </w:r>
      <w:r w:rsidRPr="002A76B2">
        <w:rPr>
          <w:rFonts w:ascii="Times New Roman" w:eastAsia="宋体" w:hAnsi="Times New Roman" w:cs="Times New Roman"/>
          <w:sz w:val="24"/>
          <w:szCs w:val="24"/>
          <w:lang w:eastAsia="zh-CN"/>
        </w:rPr>
        <w:t xml:space="preserve"> </w:t>
      </w:r>
    </w:p>
    <w:p w14:paraId="08D403A8" w14:textId="77777777" w:rsidR="002A76B2" w:rsidRPr="002A76B2" w:rsidRDefault="002A76B2">
      <w:pPr>
        <w:numPr>
          <w:ilvl w:val="0"/>
          <w:numId w:val="31"/>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是否与当前指令匹配。</w:t>
      </w:r>
      <w:r w:rsidRPr="002A76B2">
        <w:rPr>
          <w:rFonts w:ascii="Times New Roman" w:eastAsia="宋体" w:hAnsi="Times New Roman" w:cs="Times New Roman"/>
          <w:sz w:val="24"/>
          <w:szCs w:val="24"/>
          <w:lang w:eastAsia="zh-CN"/>
        </w:rPr>
        <w:t xml:space="preserve"> </w:t>
      </w:r>
    </w:p>
    <w:p w14:paraId="49823FE1" w14:textId="42130C0C" w:rsidR="002A76B2" w:rsidRPr="00972426" w:rsidRDefault="002A76B2" w:rsidP="002A76B2">
      <w:pPr>
        <w:ind w:firstLine="0"/>
        <w:jc w:val="left"/>
        <w:rPr>
          <w:rFonts w:ascii="Times New Roman" w:eastAsia="宋体" w:hAnsi="Times New Roman" w:cs="Times New Roman" w:hint="eastAsia"/>
          <w:color w:val="EE0000"/>
          <w:sz w:val="24"/>
          <w:szCs w:val="24"/>
          <w:lang w:eastAsia="zh-CN"/>
        </w:rPr>
      </w:pPr>
      <w:r w:rsidRPr="00972426">
        <w:rPr>
          <w:rFonts w:ascii="Times New Roman" w:eastAsia="宋体" w:hAnsi="Times New Roman" w:cs="Times New Roman"/>
          <w:color w:val="EE0000"/>
          <w:sz w:val="24"/>
          <w:szCs w:val="24"/>
          <w:lang w:eastAsia="zh-CN"/>
        </w:rPr>
        <w:t>避免令牌被篡改、重复使用或者用于其他车辆操作</w:t>
      </w:r>
    </w:p>
    <w:p w14:paraId="473D0DB6" w14:textId="6DC9FA13" w:rsidR="002A76B2" w:rsidRPr="002A76B2" w:rsidRDefault="00972426" w:rsidP="00972426">
      <w:pPr>
        <w:pStyle w:val="21"/>
        <w:rPr>
          <w:rFonts w:hint="eastAsia"/>
          <w:lang w:eastAsia="zh-CN"/>
        </w:rPr>
      </w:pPr>
      <w:r>
        <w:rPr>
          <w:rFonts w:hint="eastAsia"/>
          <w:lang w:eastAsia="zh-CN"/>
        </w:rPr>
        <w:t>4.3</w:t>
      </w:r>
      <w:r w:rsidR="002A76B2" w:rsidRPr="002A76B2">
        <w:rPr>
          <w:lang w:eastAsia="zh-CN"/>
        </w:rPr>
        <w:t>execution/service.py</w:t>
      </w:r>
      <w:r w:rsidR="002A76B2" w:rsidRPr="002A76B2">
        <w:rPr>
          <w:rFonts w:ascii="微软雅黑" w:eastAsia="微软雅黑" w:hAnsi="微软雅黑" w:cs="微软雅黑" w:hint="eastAsia"/>
          <w:lang w:eastAsia="zh-CN"/>
        </w:rPr>
        <w:t>执</w:t>
      </w:r>
      <w:r w:rsidR="002A76B2" w:rsidRPr="002A76B2">
        <w:rPr>
          <w:rFonts w:ascii="MS Gothic" w:eastAsia="MS Gothic" w:hAnsi="MS Gothic" w:cs="MS Gothic" w:hint="eastAsia"/>
          <w:lang w:eastAsia="zh-CN"/>
        </w:rPr>
        <w:t>行前</w:t>
      </w:r>
      <w:r w:rsidR="002A76B2" w:rsidRPr="002A76B2">
        <w:rPr>
          <w:rFonts w:ascii="微软雅黑" w:eastAsia="微软雅黑" w:hAnsi="微软雅黑" w:cs="微软雅黑" w:hint="eastAsia"/>
          <w:lang w:eastAsia="zh-CN"/>
        </w:rPr>
        <w:t>检查</w:t>
      </w:r>
      <w:r w:rsidR="002A76B2" w:rsidRPr="002A76B2">
        <w:rPr>
          <w:rFonts w:ascii="MS Gothic" w:eastAsia="MS Gothic" w:hAnsi="MS Gothic" w:cs="MS Gothic" w:hint="eastAsia"/>
          <w:lang w:eastAsia="zh-CN"/>
        </w:rPr>
        <w:t>和最</w:t>
      </w:r>
      <w:r w:rsidR="002A76B2" w:rsidRPr="002A76B2">
        <w:rPr>
          <w:rFonts w:ascii="微软雅黑" w:eastAsia="微软雅黑" w:hAnsi="微软雅黑" w:cs="微软雅黑" w:hint="eastAsia"/>
          <w:lang w:eastAsia="zh-CN"/>
        </w:rPr>
        <w:t>终车辆动</w:t>
      </w:r>
      <w:r w:rsidR="002A76B2" w:rsidRPr="002A76B2">
        <w:rPr>
          <w:rFonts w:ascii="MS Gothic" w:eastAsia="MS Gothic" w:hAnsi="MS Gothic" w:cs="MS Gothic" w:hint="eastAsia"/>
          <w:lang w:eastAsia="zh-CN"/>
        </w:rPr>
        <w:t>作</w:t>
      </w:r>
      <w:r w:rsidR="002A76B2" w:rsidRPr="002A76B2">
        <w:rPr>
          <w:rFonts w:ascii="微软雅黑" w:eastAsia="微软雅黑" w:hAnsi="微软雅黑" w:cs="微软雅黑" w:hint="eastAsia"/>
          <w:lang w:eastAsia="zh-CN"/>
        </w:rPr>
        <w:t>调</w:t>
      </w:r>
      <w:r w:rsidR="002A76B2" w:rsidRPr="002A76B2">
        <w:rPr>
          <w:rFonts w:ascii="MS Gothic" w:eastAsia="MS Gothic" w:hAnsi="MS Gothic" w:cs="MS Gothic" w:hint="eastAsia"/>
          <w:lang w:eastAsia="zh-CN"/>
        </w:rPr>
        <w:t>用</w:t>
      </w:r>
    </w:p>
    <w:p w14:paraId="2190C48F" w14:textId="77777777" w:rsidR="002A76B2" w:rsidRPr="002A76B2" w:rsidRDefault="002A76B2">
      <w:pPr>
        <w:numPr>
          <w:ilvl w:val="0"/>
          <w:numId w:val="3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接收授权令牌；</w:t>
      </w:r>
      <w:r w:rsidRPr="002A76B2">
        <w:rPr>
          <w:rFonts w:ascii="Times New Roman" w:eastAsia="宋体" w:hAnsi="Times New Roman" w:cs="Times New Roman"/>
          <w:sz w:val="24"/>
          <w:szCs w:val="24"/>
          <w:lang w:eastAsia="zh-CN"/>
        </w:rPr>
        <w:t xml:space="preserve"> </w:t>
      </w:r>
    </w:p>
    <w:p w14:paraId="49D15D84" w14:textId="77777777" w:rsidR="002A76B2" w:rsidRPr="002A76B2" w:rsidRDefault="002A76B2">
      <w:pPr>
        <w:numPr>
          <w:ilvl w:val="0"/>
          <w:numId w:val="3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首先验证令牌有效性；</w:t>
      </w:r>
      <w:r w:rsidRPr="002A76B2">
        <w:rPr>
          <w:rFonts w:ascii="Times New Roman" w:eastAsia="宋体" w:hAnsi="Times New Roman" w:cs="Times New Roman"/>
          <w:sz w:val="24"/>
          <w:szCs w:val="24"/>
          <w:lang w:eastAsia="zh-CN"/>
        </w:rPr>
        <w:t xml:space="preserve"> </w:t>
      </w:r>
    </w:p>
    <w:p w14:paraId="7FFD7A4C" w14:textId="77777777" w:rsidR="002A76B2" w:rsidRPr="002A76B2" w:rsidRDefault="002A76B2">
      <w:pPr>
        <w:numPr>
          <w:ilvl w:val="0"/>
          <w:numId w:val="3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在真正执行前重新获取车辆状态；</w:t>
      </w:r>
      <w:r w:rsidRPr="002A76B2">
        <w:rPr>
          <w:rFonts w:ascii="Times New Roman" w:eastAsia="宋体" w:hAnsi="Times New Roman" w:cs="Times New Roman"/>
          <w:sz w:val="24"/>
          <w:szCs w:val="24"/>
          <w:lang w:eastAsia="zh-CN"/>
        </w:rPr>
        <w:t xml:space="preserve"> </w:t>
      </w:r>
    </w:p>
    <w:p w14:paraId="3A49C4A6" w14:textId="77777777" w:rsidR="002A76B2" w:rsidRPr="002A76B2" w:rsidRDefault="002A76B2">
      <w:pPr>
        <w:numPr>
          <w:ilvl w:val="0"/>
          <w:numId w:val="3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重新运行一次安全检查，确认当前环境仍然允许执行；</w:t>
      </w:r>
      <w:r w:rsidRPr="002A76B2">
        <w:rPr>
          <w:rFonts w:ascii="Times New Roman" w:eastAsia="宋体" w:hAnsi="Times New Roman" w:cs="Times New Roman"/>
          <w:sz w:val="24"/>
          <w:szCs w:val="24"/>
          <w:lang w:eastAsia="zh-CN"/>
        </w:rPr>
        <w:t xml:space="preserve"> </w:t>
      </w:r>
    </w:p>
    <w:p w14:paraId="3B09E4B4" w14:textId="77777777" w:rsidR="002A76B2" w:rsidRPr="002A76B2" w:rsidRDefault="002A76B2">
      <w:pPr>
        <w:numPr>
          <w:ilvl w:val="0"/>
          <w:numId w:val="32"/>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lastRenderedPageBreak/>
        <w:t>通过后消费授权令牌并调用车辆适配器。</w:t>
      </w:r>
      <w:r w:rsidRPr="002A76B2">
        <w:rPr>
          <w:rFonts w:ascii="Times New Roman" w:eastAsia="宋体" w:hAnsi="Times New Roman" w:cs="Times New Roman"/>
          <w:sz w:val="24"/>
          <w:szCs w:val="24"/>
          <w:lang w:eastAsia="zh-CN"/>
        </w:rPr>
        <w:t xml:space="preserve"> </w:t>
      </w:r>
    </w:p>
    <w:p w14:paraId="0597A36A" w14:textId="79F95796"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执行前检查：</w:t>
      </w:r>
    </w:p>
    <w:p w14:paraId="2564BAB4" w14:textId="77777777" w:rsidR="002A76B2" w:rsidRPr="002A76B2" w:rsidRDefault="002A76B2">
      <w:pPr>
        <w:numPr>
          <w:ilvl w:val="0"/>
          <w:numId w:val="3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当前裁决是否仍为</w:t>
      </w:r>
      <w:r w:rsidRPr="002A76B2">
        <w:rPr>
          <w:rFonts w:ascii="Times New Roman" w:eastAsia="宋体" w:hAnsi="Times New Roman" w:cs="Times New Roman"/>
          <w:sz w:val="24"/>
          <w:szCs w:val="24"/>
          <w:lang w:eastAsia="zh-CN"/>
        </w:rPr>
        <w:t xml:space="preserve"> PASS</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 xml:space="preserve"> </w:t>
      </w:r>
    </w:p>
    <w:p w14:paraId="245B50C7" w14:textId="77777777" w:rsidR="002A76B2" w:rsidRPr="002A76B2" w:rsidRDefault="002A76B2">
      <w:pPr>
        <w:numPr>
          <w:ilvl w:val="0"/>
          <w:numId w:val="3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是否存在安全门阻断；</w:t>
      </w:r>
      <w:r w:rsidRPr="002A76B2">
        <w:rPr>
          <w:rFonts w:ascii="Times New Roman" w:eastAsia="宋体" w:hAnsi="Times New Roman" w:cs="Times New Roman"/>
          <w:sz w:val="24"/>
          <w:szCs w:val="24"/>
          <w:lang w:eastAsia="zh-CN"/>
        </w:rPr>
        <w:t xml:space="preserve"> </w:t>
      </w:r>
    </w:p>
    <w:p w14:paraId="5E369D69" w14:textId="77777777" w:rsidR="002A76B2" w:rsidRPr="002A76B2" w:rsidRDefault="002A76B2">
      <w:pPr>
        <w:numPr>
          <w:ilvl w:val="0"/>
          <w:numId w:val="3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签发授权后车辆状态是否发生变化；</w:t>
      </w:r>
      <w:r w:rsidRPr="002A76B2">
        <w:rPr>
          <w:rFonts w:ascii="Times New Roman" w:eastAsia="宋体" w:hAnsi="Times New Roman" w:cs="Times New Roman"/>
          <w:sz w:val="24"/>
          <w:szCs w:val="24"/>
          <w:lang w:eastAsia="zh-CN"/>
        </w:rPr>
        <w:t xml:space="preserve"> </w:t>
      </w:r>
    </w:p>
    <w:p w14:paraId="7041AB0B" w14:textId="77777777" w:rsidR="002A76B2" w:rsidRPr="002A76B2" w:rsidRDefault="002A76B2">
      <w:pPr>
        <w:numPr>
          <w:ilvl w:val="0"/>
          <w:numId w:val="33"/>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当前模型能力是否满足执行要求。</w:t>
      </w:r>
      <w:r w:rsidRPr="002A76B2">
        <w:rPr>
          <w:rFonts w:ascii="Times New Roman" w:eastAsia="宋体" w:hAnsi="Times New Roman" w:cs="Times New Roman"/>
          <w:sz w:val="24"/>
          <w:szCs w:val="24"/>
          <w:lang w:eastAsia="zh-CN"/>
        </w:rPr>
        <w:t xml:space="preserve"> </w:t>
      </w:r>
    </w:p>
    <w:p w14:paraId="224BC666" w14:textId="7F0A3544"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全部通过后：</w:t>
      </w:r>
    </w:p>
    <w:p w14:paraId="50070534"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授权令牌消费</w:t>
      </w:r>
    </w:p>
    <w:p w14:paraId="385F870A"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43CC5ABB"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调用车辆适配器</w:t>
      </w:r>
    </w:p>
    <w:p w14:paraId="11C19872"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4B01FF17"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保存执行结果</w:t>
      </w:r>
    </w:p>
    <w:p w14:paraId="26A3FF9B" w14:textId="1A6FE04F" w:rsidR="002A76B2" w:rsidRPr="00972426" w:rsidRDefault="002A76B2" w:rsidP="002A76B2">
      <w:pPr>
        <w:ind w:firstLine="0"/>
        <w:jc w:val="left"/>
        <w:rPr>
          <w:rFonts w:ascii="Times New Roman" w:eastAsia="宋体" w:hAnsi="Times New Roman" w:cs="Times New Roman" w:hint="eastAsia"/>
          <w:color w:val="EE0000"/>
          <w:sz w:val="24"/>
          <w:szCs w:val="24"/>
          <w:lang w:eastAsia="zh-CN"/>
        </w:rPr>
      </w:pPr>
      <w:r w:rsidRPr="00972426">
        <w:rPr>
          <w:rFonts w:ascii="Times New Roman" w:eastAsia="宋体" w:hAnsi="Times New Roman" w:cs="Times New Roman"/>
          <w:color w:val="EE0000"/>
          <w:sz w:val="24"/>
          <w:szCs w:val="24"/>
          <w:lang w:eastAsia="zh-CN"/>
        </w:rPr>
        <w:t>避免出现判断安全后车辆状态变化导致误执行</w:t>
      </w:r>
    </w:p>
    <w:p w14:paraId="7C91A683" w14:textId="45AA6CCF" w:rsidR="002A76B2" w:rsidRPr="002A76B2" w:rsidRDefault="002A76B2" w:rsidP="002A76B2">
      <w:pPr>
        <w:ind w:firstLine="0"/>
        <w:jc w:val="left"/>
        <w:rPr>
          <w:rFonts w:ascii="Times New Roman" w:eastAsia="宋体" w:hAnsi="Times New Roman" w:cs="Times New Roman"/>
          <w:sz w:val="24"/>
          <w:szCs w:val="24"/>
          <w:lang w:eastAsia="zh-CN"/>
        </w:rPr>
      </w:pPr>
    </w:p>
    <w:p w14:paraId="7ABE93FB" w14:textId="43C1B3DE" w:rsidR="002A76B2" w:rsidRPr="00972426" w:rsidRDefault="00972426" w:rsidP="00972426">
      <w:pPr>
        <w:pStyle w:val="21"/>
        <w:rPr>
          <w:rFonts w:hint="eastAsia"/>
          <w:lang w:eastAsia="zh-CN"/>
        </w:rPr>
      </w:pPr>
      <w:r w:rsidRPr="00972426">
        <w:rPr>
          <w:rFonts w:hint="eastAsia"/>
          <w:lang w:eastAsia="zh-CN"/>
        </w:rPr>
        <w:t>4.4</w:t>
      </w:r>
      <w:r w:rsidR="002A76B2" w:rsidRPr="00972426">
        <w:rPr>
          <w:lang w:eastAsia="zh-CN"/>
        </w:rPr>
        <w:t>vehicle/simulator.py</w:t>
      </w:r>
      <w:r w:rsidR="002A76B2" w:rsidRPr="00972426">
        <w:rPr>
          <w:lang w:eastAsia="zh-CN"/>
        </w:rPr>
        <w:t>当前系</w:t>
      </w:r>
      <w:r w:rsidR="002A76B2" w:rsidRPr="00972426">
        <w:rPr>
          <w:rFonts w:ascii="微软雅黑" w:eastAsia="微软雅黑" w:hAnsi="微软雅黑" w:cs="微软雅黑" w:hint="eastAsia"/>
          <w:lang w:eastAsia="zh-CN"/>
        </w:rPr>
        <w:t>统</w:t>
      </w:r>
      <w:r w:rsidR="002A76B2" w:rsidRPr="00972426">
        <w:rPr>
          <w:rFonts w:ascii="MS Gothic" w:eastAsia="MS Gothic" w:hAnsi="MS Gothic" w:cs="MS Gothic" w:hint="eastAsia"/>
          <w:lang w:eastAsia="zh-CN"/>
        </w:rPr>
        <w:t>中的</w:t>
      </w:r>
      <w:r w:rsidR="002A76B2" w:rsidRPr="00972426">
        <w:rPr>
          <w:rFonts w:ascii="微软雅黑" w:eastAsia="微软雅黑" w:hAnsi="微软雅黑" w:cs="微软雅黑" w:hint="eastAsia"/>
          <w:lang w:eastAsia="zh-CN"/>
        </w:rPr>
        <w:t>车辆</w:t>
      </w:r>
      <w:r w:rsidR="002A76B2" w:rsidRPr="00972426">
        <w:rPr>
          <w:rFonts w:ascii="MS Gothic" w:eastAsia="MS Gothic" w:hAnsi="MS Gothic" w:cs="MS Gothic" w:hint="eastAsia"/>
          <w:lang w:eastAsia="zh-CN"/>
        </w:rPr>
        <w:t>模</w:t>
      </w:r>
      <w:r w:rsidR="002A76B2" w:rsidRPr="00972426">
        <w:rPr>
          <w:rFonts w:ascii="微软雅黑" w:eastAsia="微软雅黑" w:hAnsi="微软雅黑" w:cs="微软雅黑" w:hint="eastAsia"/>
          <w:lang w:eastAsia="zh-CN"/>
        </w:rPr>
        <w:t>拟执</w:t>
      </w:r>
      <w:r w:rsidR="002A76B2" w:rsidRPr="00972426">
        <w:rPr>
          <w:rFonts w:ascii="MS Gothic" w:eastAsia="MS Gothic" w:hAnsi="MS Gothic" w:cs="MS Gothic" w:hint="eastAsia"/>
          <w:lang w:eastAsia="zh-CN"/>
        </w:rPr>
        <w:t>行</w:t>
      </w:r>
    </w:p>
    <w:p w14:paraId="3C433AC0" w14:textId="77777777" w:rsidR="002A76B2" w:rsidRPr="002A76B2" w:rsidRDefault="002A76B2">
      <w:pPr>
        <w:numPr>
          <w:ilvl w:val="0"/>
          <w:numId w:val="3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提供确定性的车辆状态模拟；</w:t>
      </w:r>
      <w:r w:rsidRPr="002A76B2">
        <w:rPr>
          <w:rFonts w:ascii="Times New Roman" w:eastAsia="宋体" w:hAnsi="Times New Roman" w:cs="Times New Roman"/>
          <w:sz w:val="24"/>
          <w:szCs w:val="24"/>
          <w:lang w:eastAsia="zh-CN"/>
        </w:rPr>
        <w:t xml:space="preserve"> </w:t>
      </w:r>
    </w:p>
    <w:p w14:paraId="7A31AFCA" w14:textId="77777777" w:rsidR="002A76B2" w:rsidRPr="002A76B2" w:rsidRDefault="002A76B2">
      <w:pPr>
        <w:numPr>
          <w:ilvl w:val="0"/>
          <w:numId w:val="3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根据动作配置修改车辆状态；</w:t>
      </w:r>
      <w:r w:rsidRPr="002A76B2">
        <w:rPr>
          <w:rFonts w:ascii="Times New Roman" w:eastAsia="宋体" w:hAnsi="Times New Roman" w:cs="Times New Roman"/>
          <w:sz w:val="24"/>
          <w:szCs w:val="24"/>
          <w:lang w:eastAsia="zh-CN"/>
        </w:rPr>
        <w:t xml:space="preserve"> </w:t>
      </w:r>
    </w:p>
    <w:p w14:paraId="5F31C2A1" w14:textId="77777777" w:rsidR="002A76B2" w:rsidRPr="002A76B2" w:rsidRDefault="002A76B2">
      <w:pPr>
        <w:numPr>
          <w:ilvl w:val="0"/>
          <w:numId w:val="34"/>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返回执行前后的状态变化。</w:t>
      </w:r>
      <w:r w:rsidRPr="002A76B2">
        <w:rPr>
          <w:rFonts w:ascii="Times New Roman" w:eastAsia="宋体" w:hAnsi="Times New Roman" w:cs="Times New Roman"/>
          <w:sz w:val="24"/>
          <w:szCs w:val="24"/>
          <w:lang w:eastAsia="zh-CN"/>
        </w:rPr>
        <w:t xml:space="preserve"> </w:t>
      </w:r>
    </w:p>
    <w:p w14:paraId="4532AEE7" w14:textId="55BCFCA0" w:rsidR="002A76B2" w:rsidRPr="002A76B2" w:rsidRDefault="002A76B2" w:rsidP="002A76B2">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执行打开车门</w:t>
      </w:r>
      <w:r w:rsidR="00972426">
        <w:rPr>
          <w:rFonts w:ascii="Times New Roman" w:eastAsia="宋体" w:hAnsi="Times New Roman" w:cs="Times New Roman" w:hint="eastAsia"/>
          <w:sz w:val="24"/>
          <w:szCs w:val="24"/>
          <w:lang w:eastAsia="zh-CN"/>
        </w:rPr>
        <w:t>，</w:t>
      </w:r>
      <w:r w:rsidRPr="002A76B2">
        <w:rPr>
          <w:rFonts w:ascii="Times New Roman" w:eastAsia="宋体" w:hAnsi="Times New Roman" w:cs="Times New Roman"/>
          <w:sz w:val="24"/>
          <w:szCs w:val="24"/>
          <w:lang w:eastAsia="zh-CN"/>
        </w:rPr>
        <w:t>模拟器会根据动作配置</w:t>
      </w:r>
    </w:p>
    <w:p w14:paraId="446C9C73" w14:textId="77777777" w:rsidR="002A76B2" w:rsidRPr="002A76B2" w:rsidRDefault="002A76B2">
      <w:pPr>
        <w:numPr>
          <w:ilvl w:val="0"/>
          <w:numId w:val="3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修改对应车辆状态；</w:t>
      </w:r>
      <w:r w:rsidRPr="002A76B2">
        <w:rPr>
          <w:rFonts w:ascii="Times New Roman" w:eastAsia="宋体" w:hAnsi="Times New Roman" w:cs="Times New Roman"/>
          <w:sz w:val="24"/>
          <w:szCs w:val="24"/>
          <w:lang w:eastAsia="zh-CN"/>
        </w:rPr>
        <w:t xml:space="preserve"> </w:t>
      </w:r>
    </w:p>
    <w:p w14:paraId="15BABB07" w14:textId="77777777" w:rsidR="002A76B2" w:rsidRPr="002A76B2" w:rsidRDefault="002A76B2">
      <w:pPr>
        <w:numPr>
          <w:ilvl w:val="0"/>
          <w:numId w:val="3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保存执行前状态；</w:t>
      </w:r>
      <w:r w:rsidRPr="002A76B2">
        <w:rPr>
          <w:rFonts w:ascii="Times New Roman" w:eastAsia="宋体" w:hAnsi="Times New Roman" w:cs="Times New Roman"/>
          <w:sz w:val="24"/>
          <w:szCs w:val="24"/>
          <w:lang w:eastAsia="zh-CN"/>
        </w:rPr>
        <w:t xml:space="preserve"> </w:t>
      </w:r>
    </w:p>
    <w:p w14:paraId="37A5A774" w14:textId="77777777" w:rsidR="002A76B2" w:rsidRPr="002A76B2" w:rsidRDefault="002A76B2">
      <w:pPr>
        <w:numPr>
          <w:ilvl w:val="0"/>
          <w:numId w:val="3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保存执行后状态；</w:t>
      </w:r>
      <w:r w:rsidRPr="002A76B2">
        <w:rPr>
          <w:rFonts w:ascii="Times New Roman" w:eastAsia="宋体" w:hAnsi="Times New Roman" w:cs="Times New Roman"/>
          <w:sz w:val="24"/>
          <w:szCs w:val="24"/>
          <w:lang w:eastAsia="zh-CN"/>
        </w:rPr>
        <w:t xml:space="preserve"> </w:t>
      </w:r>
    </w:p>
    <w:p w14:paraId="6915D18C" w14:textId="77777777" w:rsidR="002A76B2" w:rsidRPr="002A76B2" w:rsidRDefault="002A76B2">
      <w:pPr>
        <w:numPr>
          <w:ilvl w:val="0"/>
          <w:numId w:val="35"/>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返回执行反馈。</w:t>
      </w:r>
      <w:r w:rsidRPr="002A76B2">
        <w:rPr>
          <w:rFonts w:ascii="Times New Roman" w:eastAsia="宋体" w:hAnsi="Times New Roman" w:cs="Times New Roman"/>
          <w:sz w:val="24"/>
          <w:szCs w:val="24"/>
          <w:lang w:eastAsia="zh-CN"/>
        </w:rPr>
        <w:t xml:space="preserve"> </w:t>
      </w:r>
    </w:p>
    <w:p w14:paraId="0514E1D9" w14:textId="24A2E553" w:rsidR="002A76B2" w:rsidRPr="00972426" w:rsidRDefault="002A76B2" w:rsidP="002A76B2">
      <w:pPr>
        <w:ind w:firstLine="0"/>
        <w:jc w:val="left"/>
        <w:rPr>
          <w:rFonts w:ascii="Times New Roman" w:eastAsia="宋体" w:hAnsi="Times New Roman" w:cs="Times New Roman" w:hint="eastAsia"/>
          <w:color w:val="EE0000"/>
          <w:sz w:val="24"/>
          <w:szCs w:val="24"/>
          <w:lang w:eastAsia="zh-CN"/>
        </w:rPr>
      </w:pPr>
      <w:r w:rsidRPr="00972426">
        <w:rPr>
          <w:rFonts w:ascii="Times New Roman" w:eastAsia="宋体" w:hAnsi="Times New Roman" w:cs="Times New Roman"/>
          <w:color w:val="EE0000"/>
          <w:sz w:val="24"/>
          <w:szCs w:val="24"/>
          <w:lang w:eastAsia="zh-CN"/>
        </w:rPr>
        <w:t>模拟器不发送真实车辆报文，只用于验证系统执行闭环</w:t>
      </w:r>
    </w:p>
    <w:p w14:paraId="0D28EA39" w14:textId="4E347851" w:rsidR="002A76B2" w:rsidRPr="002A76B2" w:rsidRDefault="002A76B2" w:rsidP="002A76B2">
      <w:pPr>
        <w:ind w:firstLine="0"/>
        <w:jc w:val="left"/>
        <w:rPr>
          <w:rFonts w:ascii="Times New Roman" w:eastAsia="宋体" w:hAnsi="Times New Roman" w:cs="Times New Roman"/>
          <w:sz w:val="24"/>
          <w:szCs w:val="24"/>
          <w:lang w:eastAsia="zh-CN"/>
        </w:rPr>
      </w:pPr>
    </w:p>
    <w:p w14:paraId="139E6036" w14:textId="6886F023" w:rsidR="002A76B2" w:rsidRPr="00972426" w:rsidRDefault="00972426" w:rsidP="00972426">
      <w:pPr>
        <w:pStyle w:val="21"/>
        <w:rPr>
          <w:rFonts w:hint="eastAsia"/>
          <w:lang w:eastAsia="zh-CN"/>
        </w:rPr>
      </w:pPr>
      <w:r>
        <w:rPr>
          <w:rFonts w:hint="eastAsia"/>
          <w:lang w:eastAsia="zh-CN"/>
        </w:rPr>
        <w:lastRenderedPageBreak/>
        <w:t>4.5</w:t>
      </w:r>
      <w:r w:rsidR="002A76B2" w:rsidRPr="002A76B2">
        <w:rPr>
          <w:lang w:eastAsia="zh-CN"/>
        </w:rPr>
        <w:t>audit/repository.py</w:t>
      </w:r>
      <w:r w:rsidR="002A76B2" w:rsidRPr="002A76B2">
        <w:rPr>
          <w:lang w:eastAsia="zh-CN"/>
        </w:rPr>
        <w:t>保存完整</w:t>
      </w:r>
      <w:r w:rsidR="002A76B2" w:rsidRPr="002A76B2">
        <w:rPr>
          <w:rFonts w:ascii="微软雅黑" w:eastAsia="微软雅黑" w:hAnsi="微软雅黑" w:cs="微软雅黑" w:hint="eastAsia"/>
          <w:lang w:eastAsia="zh-CN"/>
        </w:rPr>
        <w:t>审计记录</w:t>
      </w:r>
    </w:p>
    <w:p w14:paraId="3DDDBA74" w14:textId="77777777" w:rsidR="002A76B2" w:rsidRPr="002A76B2" w:rsidRDefault="002A76B2">
      <w:pPr>
        <w:numPr>
          <w:ilvl w:val="0"/>
          <w:numId w:val="3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将一次指令处理全过程保存到</w:t>
      </w:r>
      <w:r w:rsidRPr="002A76B2">
        <w:rPr>
          <w:rFonts w:ascii="Times New Roman" w:eastAsia="宋体" w:hAnsi="Times New Roman" w:cs="Times New Roman"/>
          <w:sz w:val="24"/>
          <w:szCs w:val="24"/>
          <w:lang w:eastAsia="zh-CN"/>
        </w:rPr>
        <w:t xml:space="preserve"> SQLite</w:t>
      </w:r>
      <w:r w:rsidRPr="002A76B2">
        <w:rPr>
          <w:rFonts w:ascii="Times New Roman" w:eastAsia="宋体" w:hAnsi="Times New Roman" w:cs="Times New Roman"/>
          <w:sz w:val="24"/>
          <w:szCs w:val="24"/>
          <w:lang w:eastAsia="zh-CN"/>
        </w:rPr>
        <w:t>；</w:t>
      </w:r>
      <w:r w:rsidRPr="002A76B2">
        <w:rPr>
          <w:rFonts w:ascii="Times New Roman" w:eastAsia="宋体" w:hAnsi="Times New Roman" w:cs="Times New Roman"/>
          <w:sz w:val="24"/>
          <w:szCs w:val="24"/>
          <w:lang w:eastAsia="zh-CN"/>
        </w:rPr>
        <w:t xml:space="preserve"> </w:t>
      </w:r>
    </w:p>
    <w:p w14:paraId="7E46CEE0" w14:textId="77777777" w:rsidR="002A76B2" w:rsidRPr="002A76B2" w:rsidRDefault="002A76B2">
      <w:pPr>
        <w:numPr>
          <w:ilvl w:val="0"/>
          <w:numId w:val="3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保存裁决结果、证据、执行状态等信息；</w:t>
      </w:r>
      <w:r w:rsidRPr="002A76B2">
        <w:rPr>
          <w:rFonts w:ascii="Times New Roman" w:eastAsia="宋体" w:hAnsi="Times New Roman" w:cs="Times New Roman"/>
          <w:sz w:val="24"/>
          <w:szCs w:val="24"/>
          <w:lang w:eastAsia="zh-CN"/>
        </w:rPr>
        <w:t xml:space="preserve"> </w:t>
      </w:r>
    </w:p>
    <w:p w14:paraId="7D7B664D" w14:textId="77777777" w:rsidR="002A76B2" w:rsidRPr="002A76B2" w:rsidRDefault="002A76B2">
      <w:pPr>
        <w:numPr>
          <w:ilvl w:val="0"/>
          <w:numId w:val="36"/>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建立</w:t>
      </w:r>
      <w:r w:rsidRPr="002A76B2">
        <w:rPr>
          <w:rFonts w:ascii="Times New Roman" w:eastAsia="宋体" w:hAnsi="Times New Roman" w:cs="Times New Roman"/>
          <w:sz w:val="24"/>
          <w:szCs w:val="24"/>
          <w:lang w:eastAsia="zh-CN"/>
        </w:rPr>
        <w:t xml:space="preserve"> SHA-256 </w:t>
      </w:r>
      <w:r w:rsidRPr="002A76B2">
        <w:rPr>
          <w:rFonts w:ascii="Times New Roman" w:eastAsia="宋体" w:hAnsi="Times New Roman" w:cs="Times New Roman"/>
          <w:sz w:val="24"/>
          <w:szCs w:val="24"/>
          <w:lang w:eastAsia="zh-CN"/>
        </w:rPr>
        <w:t>前向哈希链保证记录完整性。</w:t>
      </w:r>
      <w:r w:rsidRPr="002A76B2">
        <w:rPr>
          <w:rFonts w:ascii="Times New Roman" w:eastAsia="宋体" w:hAnsi="Times New Roman" w:cs="Times New Roman"/>
          <w:sz w:val="24"/>
          <w:szCs w:val="24"/>
          <w:lang w:eastAsia="zh-CN"/>
        </w:rPr>
        <w:t xml:space="preserve"> </w:t>
      </w:r>
    </w:p>
    <w:p w14:paraId="02108CCA"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保存审计记录时：</w:t>
      </w:r>
    </w:p>
    <w:p w14:paraId="1A69FCB1" w14:textId="5FBD8DD7" w:rsidR="002A76B2" w:rsidRPr="002A76B2" w:rsidRDefault="002A76B2" w:rsidP="002A76B2">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上一条记录的哈希</w:t>
      </w:r>
      <w:proofErr w:type="spellStart"/>
      <w:r w:rsidRPr="002A76B2">
        <w:rPr>
          <w:rFonts w:ascii="Times New Roman" w:eastAsia="宋体" w:hAnsi="Times New Roman" w:cs="Times New Roman"/>
          <w:sz w:val="24"/>
          <w:szCs w:val="24"/>
          <w:lang w:eastAsia="zh-CN"/>
        </w:rPr>
        <w:t>previous_hash</w:t>
      </w:r>
      <w:proofErr w:type="spellEnd"/>
      <w:r w:rsidRPr="002A76B2">
        <w:rPr>
          <w:rFonts w:ascii="Times New Roman" w:eastAsia="宋体" w:hAnsi="Times New Roman" w:cs="Times New Roman"/>
          <w:sz w:val="24"/>
          <w:szCs w:val="24"/>
          <w:lang w:eastAsia="zh-CN"/>
        </w:rPr>
        <w:t>参与当前记录计算</w:t>
      </w:r>
      <w:proofErr w:type="spellStart"/>
      <w:r w:rsidRPr="002A76B2">
        <w:rPr>
          <w:rFonts w:ascii="Times New Roman" w:eastAsia="宋体" w:hAnsi="Times New Roman" w:cs="Times New Roman"/>
          <w:sz w:val="24"/>
          <w:szCs w:val="24"/>
          <w:lang w:eastAsia="zh-CN"/>
        </w:rPr>
        <w:t>current_hash</w:t>
      </w:r>
      <w:proofErr w:type="spellEnd"/>
      <w:r w:rsidRPr="002A76B2">
        <w:rPr>
          <w:rFonts w:ascii="Times New Roman" w:eastAsia="宋体" w:hAnsi="Times New Roman" w:cs="Times New Roman"/>
          <w:sz w:val="24"/>
          <w:szCs w:val="24"/>
          <w:lang w:eastAsia="zh-CN"/>
        </w:rPr>
        <w:t>形成</w:t>
      </w:r>
      <w:r w:rsidR="00972426">
        <w:rPr>
          <w:rFonts w:ascii="Times New Roman" w:eastAsia="宋体" w:hAnsi="Times New Roman" w:cs="Times New Roman" w:hint="eastAsia"/>
          <w:sz w:val="24"/>
          <w:szCs w:val="24"/>
          <w:lang w:eastAsia="zh-CN"/>
        </w:rPr>
        <w:t>迭代的哈希</w:t>
      </w:r>
    </w:p>
    <w:p w14:paraId="6F0FCE51"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记录</w:t>
      </w:r>
      <w:r w:rsidRPr="002A76B2">
        <w:rPr>
          <w:rFonts w:ascii="Times New Roman" w:eastAsia="宋体" w:hAnsi="Times New Roman" w:cs="Times New Roman"/>
          <w:sz w:val="24"/>
          <w:szCs w:val="24"/>
          <w:lang w:eastAsia="zh-CN"/>
        </w:rPr>
        <w:t>1</w:t>
      </w:r>
    </w:p>
    <w:p w14:paraId="4C6AE639"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 hash</w:t>
      </w:r>
    </w:p>
    <w:p w14:paraId="3C0EE8A8"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记录</w:t>
      </w:r>
      <w:r w:rsidRPr="002A76B2">
        <w:rPr>
          <w:rFonts w:ascii="Times New Roman" w:eastAsia="宋体" w:hAnsi="Times New Roman" w:cs="Times New Roman"/>
          <w:sz w:val="24"/>
          <w:szCs w:val="24"/>
          <w:lang w:eastAsia="zh-CN"/>
        </w:rPr>
        <w:t>2</w:t>
      </w:r>
    </w:p>
    <w:p w14:paraId="2300479B"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 hash</w:t>
      </w:r>
    </w:p>
    <w:p w14:paraId="5CC7BF3A"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记录</w:t>
      </w:r>
      <w:r w:rsidRPr="002A76B2">
        <w:rPr>
          <w:rFonts w:ascii="Times New Roman" w:eastAsia="宋体" w:hAnsi="Times New Roman" w:cs="Times New Roman"/>
          <w:sz w:val="24"/>
          <w:szCs w:val="24"/>
          <w:lang w:eastAsia="zh-CN"/>
        </w:rPr>
        <w:t>3</w:t>
      </w:r>
    </w:p>
    <w:p w14:paraId="75FFFD91" w14:textId="2ECF38B5" w:rsidR="002A76B2" w:rsidRPr="00972426" w:rsidRDefault="002A76B2" w:rsidP="002A76B2">
      <w:pPr>
        <w:ind w:firstLine="0"/>
        <w:jc w:val="left"/>
        <w:rPr>
          <w:rFonts w:ascii="Times New Roman" w:eastAsia="宋体" w:hAnsi="Times New Roman" w:cs="Times New Roman" w:hint="eastAsia"/>
          <w:color w:val="EE0000"/>
          <w:sz w:val="24"/>
          <w:szCs w:val="24"/>
          <w:lang w:eastAsia="zh-CN"/>
        </w:rPr>
      </w:pPr>
      <w:r w:rsidRPr="00972426">
        <w:rPr>
          <w:rFonts w:ascii="Times New Roman" w:eastAsia="宋体" w:hAnsi="Times New Roman" w:cs="Times New Roman"/>
          <w:color w:val="EE0000"/>
          <w:sz w:val="24"/>
          <w:szCs w:val="24"/>
          <w:lang w:eastAsia="zh-CN"/>
        </w:rPr>
        <w:t>中间记录被修改后续哈希链会失效</w:t>
      </w:r>
    </w:p>
    <w:p w14:paraId="503766CD" w14:textId="2C04A9C5" w:rsidR="002A76B2" w:rsidRPr="002A76B2" w:rsidRDefault="002A76B2" w:rsidP="00972426">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同时提供审计查询；</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链完整性验证；</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记录质量分类。</w:t>
      </w:r>
      <w:r w:rsidRPr="002A76B2">
        <w:rPr>
          <w:rFonts w:ascii="Times New Roman" w:eastAsia="宋体" w:hAnsi="Times New Roman" w:cs="Times New Roman"/>
          <w:sz w:val="24"/>
          <w:szCs w:val="24"/>
          <w:lang w:eastAsia="zh-CN"/>
        </w:rPr>
        <w:t xml:space="preserve"> </w:t>
      </w:r>
    </w:p>
    <w:p w14:paraId="786FAB40" w14:textId="1BB76614" w:rsidR="002A76B2" w:rsidRPr="002A76B2" w:rsidRDefault="002A76B2" w:rsidP="002A76B2">
      <w:pPr>
        <w:ind w:firstLine="0"/>
        <w:jc w:val="left"/>
        <w:rPr>
          <w:rFonts w:ascii="Times New Roman" w:eastAsia="宋体" w:hAnsi="Times New Roman" w:cs="Times New Roman"/>
          <w:sz w:val="24"/>
          <w:szCs w:val="24"/>
          <w:lang w:eastAsia="zh-CN"/>
        </w:rPr>
      </w:pPr>
    </w:p>
    <w:p w14:paraId="5EACDFB9" w14:textId="5E08F856" w:rsidR="002A76B2" w:rsidRPr="002A76B2" w:rsidRDefault="007E1D1C" w:rsidP="002A76B2">
      <w:pPr>
        <w:ind w:firstLine="0"/>
        <w:jc w:val="left"/>
        <w:rPr>
          <w:rFonts w:ascii="Times New Roman" w:eastAsia="宋体" w:hAnsi="Times New Roman" w:cs="Times New Roman" w:hint="eastAsia"/>
          <w:sz w:val="24"/>
          <w:szCs w:val="24"/>
          <w:lang w:eastAsia="zh-CN"/>
        </w:rPr>
      </w:pPr>
      <w:r>
        <w:rPr>
          <w:rFonts w:ascii="Times New Roman" w:eastAsia="宋体" w:hAnsi="Times New Roman" w:cs="Times New Roman" w:hint="eastAsia"/>
          <w:sz w:val="24"/>
          <w:szCs w:val="24"/>
          <w:lang w:eastAsia="zh-CN"/>
        </w:rPr>
        <w:t>4.6</w:t>
      </w:r>
      <w:r w:rsidR="002A76B2" w:rsidRPr="002A76B2">
        <w:rPr>
          <w:rFonts w:ascii="Times New Roman" w:eastAsia="宋体" w:hAnsi="Times New Roman" w:cs="Times New Roman"/>
          <w:sz w:val="24"/>
          <w:szCs w:val="24"/>
          <w:lang w:eastAsia="zh-CN"/>
        </w:rPr>
        <w:t>workflow/repository.py</w:t>
      </w:r>
      <w:r w:rsidR="002A76B2" w:rsidRPr="002A76B2">
        <w:rPr>
          <w:rFonts w:ascii="Times New Roman" w:eastAsia="宋体" w:hAnsi="Times New Roman" w:cs="Times New Roman"/>
          <w:sz w:val="24"/>
          <w:szCs w:val="24"/>
          <w:lang w:eastAsia="zh-CN"/>
        </w:rPr>
        <w:t>保存指令处理过程中的工作流事件</w:t>
      </w:r>
    </w:p>
    <w:p w14:paraId="56B413C1" w14:textId="77777777" w:rsidR="002A76B2" w:rsidRPr="002A76B2" w:rsidRDefault="002A76B2">
      <w:pPr>
        <w:numPr>
          <w:ilvl w:val="0"/>
          <w:numId w:val="3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保存复核、授权、执行等阶段事件；</w:t>
      </w:r>
      <w:r w:rsidRPr="002A76B2">
        <w:rPr>
          <w:rFonts w:ascii="Times New Roman" w:eastAsia="宋体" w:hAnsi="Times New Roman" w:cs="Times New Roman"/>
          <w:sz w:val="24"/>
          <w:szCs w:val="24"/>
          <w:lang w:eastAsia="zh-CN"/>
        </w:rPr>
        <w:t xml:space="preserve"> </w:t>
      </w:r>
    </w:p>
    <w:p w14:paraId="5566B14C" w14:textId="77777777" w:rsidR="002A76B2" w:rsidRPr="002A76B2" w:rsidRDefault="002A76B2">
      <w:pPr>
        <w:numPr>
          <w:ilvl w:val="0"/>
          <w:numId w:val="3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维护同一</w:t>
      </w:r>
      <w:r w:rsidRPr="002A76B2">
        <w:rPr>
          <w:rFonts w:ascii="Times New Roman" w:eastAsia="宋体" w:hAnsi="Times New Roman" w:cs="Times New Roman"/>
          <w:sz w:val="24"/>
          <w:szCs w:val="24"/>
          <w:lang w:eastAsia="zh-CN"/>
        </w:rPr>
        <w:t xml:space="preserve"> </w:t>
      </w:r>
      <w:proofErr w:type="spellStart"/>
      <w:r w:rsidRPr="002A76B2">
        <w:rPr>
          <w:rFonts w:ascii="Times New Roman" w:eastAsia="宋体" w:hAnsi="Times New Roman" w:cs="Times New Roman"/>
          <w:sz w:val="24"/>
          <w:szCs w:val="24"/>
          <w:lang w:eastAsia="zh-CN"/>
        </w:rPr>
        <w:t>root_turn_id</w:t>
      </w:r>
      <w:proofErr w:type="spellEnd"/>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下的事件顺序；</w:t>
      </w:r>
      <w:r w:rsidRPr="002A76B2">
        <w:rPr>
          <w:rFonts w:ascii="Times New Roman" w:eastAsia="宋体" w:hAnsi="Times New Roman" w:cs="Times New Roman"/>
          <w:sz w:val="24"/>
          <w:szCs w:val="24"/>
          <w:lang w:eastAsia="zh-CN"/>
        </w:rPr>
        <w:t xml:space="preserve"> </w:t>
      </w:r>
    </w:p>
    <w:p w14:paraId="5FAC96CF" w14:textId="77777777" w:rsidR="002A76B2" w:rsidRPr="002A76B2" w:rsidRDefault="002A76B2">
      <w:pPr>
        <w:numPr>
          <w:ilvl w:val="0"/>
          <w:numId w:val="37"/>
        </w:numPr>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建立独立工作流哈希链。</w:t>
      </w:r>
      <w:r w:rsidRPr="002A76B2">
        <w:rPr>
          <w:rFonts w:ascii="Times New Roman" w:eastAsia="宋体" w:hAnsi="Times New Roman" w:cs="Times New Roman"/>
          <w:sz w:val="24"/>
          <w:szCs w:val="24"/>
          <w:lang w:eastAsia="zh-CN"/>
        </w:rPr>
        <w:t xml:space="preserve"> </w:t>
      </w:r>
    </w:p>
    <w:p w14:paraId="74B36820"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指令输入</w:t>
      </w:r>
    </w:p>
    <w:p w14:paraId="21AE7974"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3D762B49"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REVIEW_REQUESTED</w:t>
      </w:r>
    </w:p>
    <w:p w14:paraId="796768AE"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0F27E143"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TOKEN_ISSUED</w:t>
      </w:r>
    </w:p>
    <w:p w14:paraId="07F9792C"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08AA3872"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EXECUTION_REQUESTED</w:t>
      </w:r>
    </w:p>
    <w:p w14:paraId="05442E61"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 xml:space="preserve"> ↓</w:t>
      </w:r>
    </w:p>
    <w:p w14:paraId="23B40539" w14:textId="77777777" w:rsidR="002A76B2" w:rsidRPr="002A76B2" w:rsidRDefault="002A76B2" w:rsidP="002A76B2">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lastRenderedPageBreak/>
        <w:t>EXECUTION_SUCCEEDED</w:t>
      </w:r>
    </w:p>
    <w:p w14:paraId="5B3E9A76" w14:textId="5A9BFEC4" w:rsidR="002A76B2" w:rsidRPr="002A76B2" w:rsidRDefault="002A76B2" w:rsidP="007E1D1C">
      <w:pPr>
        <w:ind w:firstLine="0"/>
        <w:jc w:val="left"/>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每个事件都会记录事件类型；</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所属根轮次；</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前一个事件哈希；</w:t>
      </w:r>
      <w:r w:rsidRPr="002A76B2">
        <w:rPr>
          <w:rFonts w:ascii="Times New Roman" w:eastAsia="宋体" w:hAnsi="Times New Roman" w:cs="Times New Roman"/>
          <w:sz w:val="24"/>
          <w:szCs w:val="24"/>
          <w:lang w:eastAsia="zh-CN"/>
        </w:rPr>
        <w:t xml:space="preserve"> </w:t>
      </w:r>
      <w:r w:rsidRPr="002A76B2">
        <w:rPr>
          <w:rFonts w:ascii="Times New Roman" w:eastAsia="宋体" w:hAnsi="Times New Roman" w:cs="Times New Roman"/>
          <w:sz w:val="24"/>
          <w:szCs w:val="24"/>
          <w:lang w:eastAsia="zh-CN"/>
        </w:rPr>
        <w:t>当前事件哈希。</w:t>
      </w:r>
      <w:r w:rsidRPr="002A76B2">
        <w:rPr>
          <w:rFonts w:ascii="Times New Roman" w:eastAsia="宋体" w:hAnsi="Times New Roman" w:cs="Times New Roman"/>
          <w:sz w:val="24"/>
          <w:szCs w:val="24"/>
          <w:lang w:eastAsia="zh-CN"/>
        </w:rPr>
        <w:t xml:space="preserve"> </w:t>
      </w:r>
    </w:p>
    <w:p w14:paraId="0BB89216" w14:textId="7C94832C" w:rsidR="002A76B2" w:rsidRPr="002A76B2" w:rsidRDefault="002A76B2" w:rsidP="002A76B2">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查询一条指令完整经历</w:t>
      </w:r>
      <w:r w:rsidR="007E1D1C">
        <w:rPr>
          <w:rFonts w:ascii="Times New Roman" w:eastAsia="宋体" w:hAnsi="Times New Roman" w:cs="Times New Roman" w:hint="eastAsia"/>
          <w:sz w:val="24"/>
          <w:szCs w:val="24"/>
          <w:lang w:eastAsia="zh-CN"/>
        </w:rPr>
        <w:t>的</w:t>
      </w:r>
      <w:r w:rsidRPr="002A76B2">
        <w:rPr>
          <w:rFonts w:ascii="Times New Roman" w:eastAsia="宋体" w:hAnsi="Times New Roman" w:cs="Times New Roman"/>
          <w:sz w:val="24"/>
          <w:szCs w:val="24"/>
          <w:lang w:eastAsia="zh-CN"/>
        </w:rPr>
        <w:t>状态</w:t>
      </w:r>
    </w:p>
    <w:p w14:paraId="42C91B14" w14:textId="2D8985B6" w:rsidR="002A76B2" w:rsidRPr="002A76B2" w:rsidRDefault="002A76B2" w:rsidP="002A76B2">
      <w:pPr>
        <w:ind w:firstLine="0"/>
        <w:jc w:val="left"/>
        <w:rPr>
          <w:rFonts w:ascii="Times New Roman" w:eastAsia="宋体" w:hAnsi="Times New Roman" w:cs="Times New Roman"/>
          <w:sz w:val="24"/>
          <w:szCs w:val="24"/>
          <w:lang w:eastAsia="zh-CN"/>
        </w:rPr>
      </w:pPr>
    </w:p>
    <w:p w14:paraId="21CFE782" w14:textId="0589B63F" w:rsidR="002A76B2" w:rsidRPr="002A76B2" w:rsidRDefault="002A76B2" w:rsidP="002A76B2">
      <w:pPr>
        <w:ind w:firstLine="0"/>
        <w:jc w:val="left"/>
        <w:rPr>
          <w:rFonts w:ascii="Times New Roman" w:eastAsia="宋体" w:hAnsi="Times New Roman" w:cs="Times New Roman" w:hint="eastAsia"/>
          <w:sz w:val="24"/>
          <w:szCs w:val="24"/>
          <w:lang w:eastAsia="zh-CN"/>
        </w:rPr>
      </w:pPr>
      <w:r w:rsidRPr="002A76B2">
        <w:rPr>
          <w:rFonts w:ascii="Times New Roman" w:eastAsia="宋体" w:hAnsi="Times New Roman" w:cs="Times New Roman"/>
          <w:sz w:val="24"/>
          <w:szCs w:val="24"/>
          <w:lang w:eastAsia="zh-CN"/>
        </w:rPr>
        <w:t>整体</w:t>
      </w:r>
    </w:p>
    <w:p w14:paraId="3FF12B9C"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裁决结果</w:t>
      </w:r>
    </w:p>
    <w:p w14:paraId="2222E128" w14:textId="0F214883"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2F247B12"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需要复核？</w:t>
      </w:r>
    </w:p>
    <w:p w14:paraId="25923C94" w14:textId="0AE770DB"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762AC7D7"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review</w:t>
      </w:r>
      <w:r w:rsidRPr="002A76B2">
        <w:rPr>
          <w:rFonts w:ascii="Times New Roman" w:eastAsia="宋体" w:hAnsi="Times New Roman" w:cs="Times New Roman"/>
          <w:sz w:val="24"/>
          <w:szCs w:val="24"/>
          <w:lang w:eastAsia="zh-CN"/>
        </w:rPr>
        <w:t>处理</w:t>
      </w:r>
    </w:p>
    <w:p w14:paraId="62416748" w14:textId="6BE13BED"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02242FD1"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满足执行条件</w:t>
      </w:r>
    </w:p>
    <w:p w14:paraId="414B25AA" w14:textId="3AC4E00B"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7AF0C233"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authorization</w:t>
      </w:r>
      <w:r w:rsidRPr="002A76B2">
        <w:rPr>
          <w:rFonts w:ascii="Times New Roman" w:eastAsia="宋体" w:hAnsi="Times New Roman" w:cs="Times New Roman"/>
          <w:sz w:val="24"/>
          <w:szCs w:val="24"/>
          <w:lang w:eastAsia="zh-CN"/>
        </w:rPr>
        <w:t>生成令牌</w:t>
      </w:r>
    </w:p>
    <w:p w14:paraId="01570E66" w14:textId="2DD3E408"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03D019E1"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execution</w:t>
      </w:r>
      <w:r w:rsidRPr="002A76B2">
        <w:rPr>
          <w:rFonts w:ascii="Times New Roman" w:eastAsia="宋体" w:hAnsi="Times New Roman" w:cs="Times New Roman"/>
          <w:sz w:val="24"/>
          <w:szCs w:val="24"/>
          <w:lang w:eastAsia="zh-CN"/>
        </w:rPr>
        <w:t>执行前检查</w:t>
      </w:r>
    </w:p>
    <w:p w14:paraId="617D7067" w14:textId="34DFDF2C"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244E1670"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车辆模拟执行</w:t>
      </w:r>
    </w:p>
    <w:p w14:paraId="62BF9A4E" w14:textId="0B8173C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6B8F9772"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audit</w:t>
      </w:r>
      <w:r w:rsidRPr="002A76B2">
        <w:rPr>
          <w:rFonts w:ascii="Times New Roman" w:eastAsia="宋体" w:hAnsi="Times New Roman" w:cs="Times New Roman"/>
          <w:sz w:val="24"/>
          <w:szCs w:val="24"/>
          <w:lang w:eastAsia="zh-CN"/>
        </w:rPr>
        <w:t>保存全过程</w:t>
      </w:r>
    </w:p>
    <w:p w14:paraId="7EB1ECF1" w14:textId="00435624"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0ADBD590" w14:textId="77777777"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workflow</w:t>
      </w:r>
      <w:r w:rsidRPr="002A76B2">
        <w:rPr>
          <w:rFonts w:ascii="Times New Roman" w:eastAsia="宋体" w:hAnsi="Times New Roman" w:cs="Times New Roman"/>
          <w:sz w:val="24"/>
          <w:szCs w:val="24"/>
          <w:lang w:eastAsia="zh-CN"/>
        </w:rPr>
        <w:t>记录状态变化</w:t>
      </w:r>
    </w:p>
    <w:p w14:paraId="2E9C9A1B" w14:textId="324C4313" w:rsidR="002A76B2" w:rsidRPr="002A76B2" w:rsidRDefault="002A76B2" w:rsidP="007E1D1C">
      <w:pPr>
        <w:ind w:firstLine="0"/>
        <w:jc w:val="center"/>
        <w:rPr>
          <w:rFonts w:ascii="Times New Roman" w:eastAsia="宋体" w:hAnsi="Times New Roman" w:cs="Times New Roman"/>
          <w:sz w:val="24"/>
          <w:szCs w:val="24"/>
          <w:lang w:eastAsia="zh-CN"/>
        </w:rPr>
      </w:pPr>
      <w:r w:rsidRPr="002A76B2">
        <w:rPr>
          <w:rFonts w:ascii="Times New Roman" w:eastAsia="宋体" w:hAnsi="Times New Roman" w:cs="Times New Roman"/>
          <w:sz w:val="24"/>
          <w:szCs w:val="24"/>
          <w:lang w:eastAsia="zh-CN"/>
        </w:rPr>
        <w:t>↓</w:t>
      </w:r>
    </w:p>
    <w:p w14:paraId="48D0B867" w14:textId="77777777" w:rsidR="002A76B2" w:rsidRPr="002A76B2" w:rsidRDefault="002A76B2" w:rsidP="007E1D1C">
      <w:pPr>
        <w:ind w:firstLine="0"/>
        <w:jc w:val="center"/>
        <w:rPr>
          <w:rFonts w:ascii="Times New Roman" w:eastAsia="宋体" w:hAnsi="Times New Roman" w:cs="Times New Roman"/>
          <w:sz w:val="24"/>
          <w:szCs w:val="24"/>
          <w:lang w:eastAsia="zh-CN"/>
        </w:rPr>
      </w:pPr>
      <w:proofErr w:type="spellStart"/>
      <w:r w:rsidRPr="002A76B2">
        <w:rPr>
          <w:rFonts w:ascii="Times New Roman" w:eastAsia="宋体" w:hAnsi="Times New Roman" w:cs="Times New Roman"/>
          <w:sz w:val="24"/>
          <w:szCs w:val="24"/>
          <w:lang w:eastAsia="zh-CN"/>
        </w:rPr>
        <w:t>websocket</w:t>
      </w:r>
      <w:proofErr w:type="spellEnd"/>
      <w:r w:rsidRPr="002A76B2">
        <w:rPr>
          <w:rFonts w:ascii="Times New Roman" w:eastAsia="宋体" w:hAnsi="Times New Roman" w:cs="Times New Roman"/>
          <w:sz w:val="24"/>
          <w:szCs w:val="24"/>
          <w:lang w:eastAsia="zh-CN"/>
        </w:rPr>
        <w:t>实时展示</w:t>
      </w:r>
    </w:p>
    <w:p w14:paraId="6B921846" w14:textId="0A19DB2F" w:rsidR="00573998" w:rsidRPr="007E1D1C" w:rsidRDefault="00573998" w:rsidP="00573998">
      <w:pPr>
        <w:ind w:firstLine="0"/>
        <w:jc w:val="left"/>
        <w:rPr>
          <w:rFonts w:ascii="Times New Roman" w:eastAsia="宋体" w:hAnsi="Times New Roman" w:cs="Times New Roman" w:hint="eastAsia"/>
          <w:sz w:val="24"/>
          <w:szCs w:val="24"/>
          <w:lang w:eastAsia="zh-CN"/>
        </w:rPr>
      </w:pPr>
    </w:p>
    <w:sectPr w:rsidR="00573998" w:rsidRPr="007E1D1C" w:rsidSect="00034616">
      <w:headerReference w:type="even" r:id="rId8"/>
      <w:headerReference w:type="default" r:id="rId9"/>
      <w:footerReference w:type="even" r:id="rId10"/>
      <w:footerReference w:type="default" r:id="rId11"/>
      <w:headerReference w:type="first" r:id="rId12"/>
      <w:footerReference w:type="first" r:id="rId13"/>
      <w:pgSz w:w="12240" w:h="15840"/>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B13D2" w14:textId="77777777" w:rsidR="006E462E" w:rsidRDefault="006E462E">
      <w:pPr>
        <w:spacing w:after="0" w:line="240" w:lineRule="auto"/>
      </w:pPr>
      <w:r>
        <w:separator/>
      </w:r>
    </w:p>
  </w:endnote>
  <w:endnote w:type="continuationSeparator" w:id="0">
    <w:p w14:paraId="6251B7E2" w14:textId="77777777" w:rsidR="006E462E" w:rsidRDefault="006E4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Noto Sans Mono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0B8D" w14:textId="77777777" w:rsidR="00264920" w:rsidRDefault="0026492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3091" w14:textId="5002E641" w:rsidR="00E851D5" w:rsidRDefault="00E851D5">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1776" w14:textId="77777777" w:rsidR="00264920" w:rsidRDefault="0026492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9F6A" w14:textId="77777777" w:rsidR="006E462E" w:rsidRDefault="006E462E">
      <w:pPr>
        <w:spacing w:after="0" w:line="240" w:lineRule="auto"/>
      </w:pPr>
      <w:r>
        <w:separator/>
      </w:r>
    </w:p>
  </w:footnote>
  <w:footnote w:type="continuationSeparator" w:id="0">
    <w:p w14:paraId="377BD8EA" w14:textId="77777777" w:rsidR="006E462E" w:rsidRDefault="006E4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0100" w14:textId="77777777" w:rsidR="00264920" w:rsidRDefault="0026492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2427" w14:textId="77777777" w:rsidR="00264920" w:rsidRDefault="0026492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3931" w14:textId="77777777" w:rsidR="00264920" w:rsidRDefault="0026492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3976F34"/>
    <w:multiLevelType w:val="hybridMultilevel"/>
    <w:tmpl w:val="FE6E692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084870BF"/>
    <w:multiLevelType w:val="multilevel"/>
    <w:tmpl w:val="4A2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65A89"/>
    <w:multiLevelType w:val="multilevel"/>
    <w:tmpl w:val="1DB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17813"/>
    <w:multiLevelType w:val="multilevel"/>
    <w:tmpl w:val="602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F5406"/>
    <w:multiLevelType w:val="multilevel"/>
    <w:tmpl w:val="7DF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60116"/>
    <w:multiLevelType w:val="multilevel"/>
    <w:tmpl w:val="982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D208C"/>
    <w:multiLevelType w:val="multilevel"/>
    <w:tmpl w:val="B8E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82713"/>
    <w:multiLevelType w:val="multilevel"/>
    <w:tmpl w:val="594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F32A1"/>
    <w:multiLevelType w:val="multilevel"/>
    <w:tmpl w:val="2A7A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E5DA6"/>
    <w:multiLevelType w:val="multilevel"/>
    <w:tmpl w:val="075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57282"/>
    <w:multiLevelType w:val="multilevel"/>
    <w:tmpl w:val="512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26A9D"/>
    <w:multiLevelType w:val="multilevel"/>
    <w:tmpl w:val="ABE8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8286D"/>
    <w:multiLevelType w:val="multilevel"/>
    <w:tmpl w:val="2A32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82A76"/>
    <w:multiLevelType w:val="multilevel"/>
    <w:tmpl w:val="6F7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462FB"/>
    <w:multiLevelType w:val="multilevel"/>
    <w:tmpl w:val="1694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B1DEF"/>
    <w:multiLevelType w:val="multilevel"/>
    <w:tmpl w:val="0F7EC36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6BF70AA"/>
    <w:multiLevelType w:val="multilevel"/>
    <w:tmpl w:val="E4F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C6148"/>
    <w:multiLevelType w:val="multilevel"/>
    <w:tmpl w:val="B36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122F3"/>
    <w:multiLevelType w:val="multilevel"/>
    <w:tmpl w:val="FF9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B5515"/>
    <w:multiLevelType w:val="multilevel"/>
    <w:tmpl w:val="9D4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C08B1"/>
    <w:multiLevelType w:val="hybridMultilevel"/>
    <w:tmpl w:val="649E6B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12472B4"/>
    <w:multiLevelType w:val="multilevel"/>
    <w:tmpl w:val="511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84936"/>
    <w:multiLevelType w:val="multilevel"/>
    <w:tmpl w:val="DE58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02944"/>
    <w:multiLevelType w:val="multilevel"/>
    <w:tmpl w:val="BC5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62F1B"/>
    <w:multiLevelType w:val="multilevel"/>
    <w:tmpl w:val="BFC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C275B"/>
    <w:multiLevelType w:val="multilevel"/>
    <w:tmpl w:val="F53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447A8"/>
    <w:multiLevelType w:val="multilevel"/>
    <w:tmpl w:val="875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774E9"/>
    <w:multiLevelType w:val="hybridMultilevel"/>
    <w:tmpl w:val="C2BADFA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7B831CB9"/>
    <w:multiLevelType w:val="multilevel"/>
    <w:tmpl w:val="18B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40FC9"/>
    <w:multiLevelType w:val="multilevel"/>
    <w:tmpl w:val="93D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41A46"/>
    <w:multiLevelType w:val="multilevel"/>
    <w:tmpl w:val="2D70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82433">
    <w:abstractNumId w:val="5"/>
  </w:num>
  <w:num w:numId="2" w16cid:durableId="730542007">
    <w:abstractNumId w:val="3"/>
  </w:num>
  <w:num w:numId="3" w16cid:durableId="100533477">
    <w:abstractNumId w:val="2"/>
  </w:num>
  <w:num w:numId="4" w16cid:durableId="632565258">
    <w:abstractNumId w:val="4"/>
  </w:num>
  <w:num w:numId="5" w16cid:durableId="700055582">
    <w:abstractNumId w:val="1"/>
  </w:num>
  <w:num w:numId="6" w16cid:durableId="1770588103">
    <w:abstractNumId w:val="0"/>
  </w:num>
  <w:num w:numId="7" w16cid:durableId="229586145">
    <w:abstractNumId w:val="26"/>
  </w:num>
  <w:num w:numId="8" w16cid:durableId="1627736071">
    <w:abstractNumId w:val="33"/>
  </w:num>
  <w:num w:numId="9" w16cid:durableId="2042777017">
    <w:abstractNumId w:val="6"/>
  </w:num>
  <w:num w:numId="10" w16cid:durableId="533621460">
    <w:abstractNumId w:val="21"/>
  </w:num>
  <w:num w:numId="11" w16cid:durableId="1569877759">
    <w:abstractNumId w:val="25"/>
  </w:num>
  <w:num w:numId="12" w16cid:durableId="1421482768">
    <w:abstractNumId w:val="36"/>
  </w:num>
  <w:num w:numId="13" w16cid:durableId="236552127">
    <w:abstractNumId w:val="32"/>
  </w:num>
  <w:num w:numId="14" w16cid:durableId="1409497411">
    <w:abstractNumId w:val="14"/>
  </w:num>
  <w:num w:numId="15" w16cid:durableId="1227691030">
    <w:abstractNumId w:val="34"/>
  </w:num>
  <w:num w:numId="16" w16cid:durableId="1592740704">
    <w:abstractNumId w:val="22"/>
  </w:num>
  <w:num w:numId="17" w16cid:durableId="1083456126">
    <w:abstractNumId w:val="31"/>
  </w:num>
  <w:num w:numId="18" w16cid:durableId="1424952016">
    <w:abstractNumId w:val="20"/>
  </w:num>
  <w:num w:numId="19" w16cid:durableId="1412700481">
    <w:abstractNumId w:val="29"/>
  </w:num>
  <w:num w:numId="20" w16cid:durableId="1415275776">
    <w:abstractNumId w:val="9"/>
  </w:num>
  <w:num w:numId="21" w16cid:durableId="2129468809">
    <w:abstractNumId w:val="8"/>
  </w:num>
  <w:num w:numId="22" w16cid:durableId="193542785">
    <w:abstractNumId w:val="23"/>
  </w:num>
  <w:num w:numId="23" w16cid:durableId="1704358503">
    <w:abstractNumId w:val="7"/>
  </w:num>
  <w:num w:numId="24" w16cid:durableId="956836188">
    <w:abstractNumId w:val="15"/>
  </w:num>
  <w:num w:numId="25" w16cid:durableId="460995778">
    <w:abstractNumId w:val="28"/>
  </w:num>
  <w:num w:numId="26" w16cid:durableId="505706154">
    <w:abstractNumId w:val="17"/>
  </w:num>
  <w:num w:numId="27" w16cid:durableId="1005013687">
    <w:abstractNumId w:val="19"/>
  </w:num>
  <w:num w:numId="28" w16cid:durableId="864640127">
    <w:abstractNumId w:val="11"/>
  </w:num>
  <w:num w:numId="29" w16cid:durableId="1282808877">
    <w:abstractNumId w:val="27"/>
  </w:num>
  <w:num w:numId="30" w16cid:durableId="2104497841">
    <w:abstractNumId w:val="35"/>
  </w:num>
  <w:num w:numId="31" w16cid:durableId="1381974951">
    <w:abstractNumId w:val="18"/>
  </w:num>
  <w:num w:numId="32" w16cid:durableId="1428963042">
    <w:abstractNumId w:val="16"/>
  </w:num>
  <w:num w:numId="33" w16cid:durableId="434709302">
    <w:abstractNumId w:val="13"/>
  </w:num>
  <w:num w:numId="34" w16cid:durableId="697391748">
    <w:abstractNumId w:val="10"/>
  </w:num>
  <w:num w:numId="35" w16cid:durableId="975984277">
    <w:abstractNumId w:val="24"/>
  </w:num>
  <w:num w:numId="36" w16cid:durableId="1940796862">
    <w:abstractNumId w:val="30"/>
  </w:num>
  <w:num w:numId="37" w16cid:durableId="1068189595">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20"/>
    <w:rsid w:val="0029639D"/>
    <w:rsid w:val="002A76B2"/>
    <w:rsid w:val="00306159"/>
    <w:rsid w:val="00326F90"/>
    <w:rsid w:val="00507EA9"/>
    <w:rsid w:val="00573998"/>
    <w:rsid w:val="005E728F"/>
    <w:rsid w:val="00657CEB"/>
    <w:rsid w:val="006E462E"/>
    <w:rsid w:val="007E1D1C"/>
    <w:rsid w:val="00972426"/>
    <w:rsid w:val="00975F02"/>
    <w:rsid w:val="00A05FDF"/>
    <w:rsid w:val="00A874FF"/>
    <w:rsid w:val="00AA1D8D"/>
    <w:rsid w:val="00B47730"/>
    <w:rsid w:val="00B64988"/>
    <w:rsid w:val="00CB0664"/>
    <w:rsid w:val="00E851D5"/>
    <w:rsid w:val="00F24ECE"/>
    <w:rsid w:val="00FB6A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108F6A"/>
  <w14:defaultImageDpi w14:val="300"/>
  <w15:docId w15:val="{05246552-0C15-4C39-8118-8084A4BC5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60" w:lineRule="auto"/>
      <w:ind w:firstLine="420"/>
      <w:jc w:val="both"/>
    </w:pPr>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color w:val="1F374C"/>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1F374C"/>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4C"/>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代码"/>
    <w:pPr>
      <w:spacing w:after="0" w:line="240" w:lineRule="auto"/>
    </w:pPr>
    <w:rPr>
      <w:rFonts w:ascii="Noto Sans Mono CJK SC" w:eastAsia="Noto Sans Mono CJK SC" w:hAnsi="Noto Sans Mono CJK SC"/>
      <w:sz w:val="16"/>
    </w:rPr>
  </w:style>
  <w:style w:type="paragraph" w:customStyle="1" w:styleId="affa">
    <w:name w:val="说明文字"/>
    <w:pPr>
      <w:spacing w:after="80" w:line="300" w:lineRule="auto"/>
    </w:pPr>
    <w:rPr>
      <w:rFonts w:ascii="Noto Serif CJK SC" w:eastAsia="Noto Serif CJK SC" w:hAnsi="Noto Serif CJK SC"/>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18</Pages>
  <Words>3800</Words>
  <Characters>6232</Characters>
  <Application>Microsoft Office Word</Application>
  <DocSecurity>0</DocSecurity>
  <Lines>311</Lines>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语证系统五个核心代码文件整体思路与实现过程</dc:title>
  <dc:subject>依据当前上传五个代码文件整理</dc:subject>
  <dc:creator/>
  <cp:keywords>语证, FastAPI, 流水线, 证据, 裁决, 审计</cp:keywords>
  <dc:description>generated by python-docx</dc:description>
  <cp:lastModifiedBy>冠男 滕</cp:lastModifiedBy>
  <cp:revision>3</cp:revision>
  <dcterms:created xsi:type="dcterms:W3CDTF">2013-12-23T23:15:00Z</dcterms:created>
  <dcterms:modified xsi:type="dcterms:W3CDTF">2026-08-03T08:08:00Z</dcterms:modified>
  <cp:category/>
</cp:coreProperties>
</file>